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F33" w:rsidRPr="006039D6" w:rsidRDefault="00043233">
      <w:pPr>
        <w:pStyle w:val="a8"/>
        <w:jc w:val="center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STRIDE EUROPE 2026</w:t>
      </w:r>
    </w:p>
    <w:p w:rsidR="00031F33" w:rsidRPr="006039D6" w:rsidRDefault="006039D6">
      <w:pPr>
        <w:jc w:val="center"/>
        <w:rPr>
          <w:rFonts w:ascii="HY견고딕" w:eastAsia="HY견고딕"/>
          <w:b/>
          <w:sz w:val="24"/>
          <w:lang w:eastAsia="ko-KR"/>
        </w:rPr>
      </w:pPr>
      <w:r w:rsidRPr="006039D6">
        <w:rPr>
          <w:rFonts w:ascii="HY견고딕" w:eastAsia="HY견고딕" w:hint="eastAsia"/>
          <w:b/>
          <w:sz w:val="24"/>
          <w:lang w:eastAsia="ko-KR"/>
        </w:rPr>
        <w:t xml:space="preserve"> </w:t>
      </w:r>
      <w:proofErr w:type="spellStart"/>
      <w:proofErr w:type="gramStart"/>
      <w:r w:rsidRPr="006039D6">
        <w:rPr>
          <w:rFonts w:ascii="HY견고딕" w:eastAsia="HY견고딕" w:hint="eastAsia"/>
          <w:b/>
          <w:sz w:val="24"/>
          <w:lang w:eastAsia="ko-KR"/>
        </w:rPr>
        <w:t>출장일시</w:t>
      </w:r>
      <w:proofErr w:type="spellEnd"/>
      <w:r w:rsidRPr="006039D6">
        <w:rPr>
          <w:rFonts w:ascii="HY견고딕" w:eastAsia="HY견고딕" w:hint="eastAsia"/>
          <w:b/>
          <w:sz w:val="24"/>
          <w:lang w:eastAsia="ko-KR"/>
        </w:rPr>
        <w:t xml:space="preserve"> :</w:t>
      </w:r>
      <w:proofErr w:type="gramEnd"/>
      <w:r w:rsidRPr="006039D6">
        <w:rPr>
          <w:rFonts w:ascii="HY견고딕" w:eastAsia="HY견고딕" w:hint="eastAsia"/>
          <w:b/>
          <w:sz w:val="24"/>
          <w:lang w:eastAsia="ko-KR"/>
        </w:rPr>
        <w:t xml:space="preserve"> 2026년4월27일-5월2일</w:t>
      </w:r>
    </w:p>
    <w:p w:rsidR="006039D6" w:rsidRPr="006039D6" w:rsidRDefault="006039D6">
      <w:pPr>
        <w:jc w:val="center"/>
        <w:rPr>
          <w:rFonts w:ascii="HY견고딕" w:eastAsia="HY견고딕"/>
          <w:sz w:val="20"/>
          <w:lang w:eastAsia="ko-KR"/>
        </w:rPr>
      </w:pPr>
      <w:proofErr w:type="gramStart"/>
      <w:r w:rsidRPr="006039D6">
        <w:rPr>
          <w:rFonts w:ascii="HY견고딕" w:eastAsia="HY견고딕" w:hint="eastAsia"/>
          <w:b/>
          <w:sz w:val="24"/>
          <w:lang w:eastAsia="ko-KR"/>
        </w:rPr>
        <w:t>출장자 :</w:t>
      </w:r>
      <w:proofErr w:type="gramEnd"/>
      <w:r w:rsidRPr="006039D6">
        <w:rPr>
          <w:rFonts w:ascii="HY견고딕" w:eastAsia="HY견고딕" w:hint="eastAsia"/>
          <w:b/>
          <w:sz w:val="24"/>
          <w:lang w:eastAsia="ko-KR"/>
        </w:rPr>
        <w:t xml:space="preserve"> 연구부 이정호 이사</w:t>
      </w:r>
    </w:p>
    <w:p w:rsidR="00031F33" w:rsidRPr="006039D6" w:rsidRDefault="00031F33">
      <w:pPr>
        <w:rPr>
          <w:rFonts w:ascii="HY견고딕" w:eastAsia="HY견고딕"/>
          <w:lang w:eastAsia="ko-KR"/>
        </w:rPr>
      </w:pPr>
    </w:p>
    <w:p w:rsidR="00031F33" w:rsidRPr="006039D6" w:rsidRDefault="00043233">
      <w:pPr>
        <w:pStyle w:val="1"/>
        <w:rPr>
          <w:rFonts w:ascii="HY견고딕" w:eastAsia="HY견고딕"/>
        </w:rPr>
      </w:pPr>
      <w:proofErr w:type="spellStart"/>
      <w:r w:rsidRPr="006039D6">
        <w:rPr>
          <w:rFonts w:ascii="HY견고딕" w:eastAsia="HY견고딕" w:hint="eastAsia"/>
        </w:rPr>
        <w:t>목차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>1. 이벤트 개요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>2. 참석 기업 현황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   2.1 스포츠 브랜드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   2.2 테크 회사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3. 글로벌 스포츠 브랜드의 디지털 변환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4. </w:t>
      </w:r>
      <w:proofErr w:type="spellStart"/>
      <w:r w:rsidRPr="006039D6">
        <w:rPr>
          <w:rFonts w:ascii="HY견고딕" w:eastAsia="HY견고딕" w:hint="eastAsia"/>
        </w:rPr>
        <w:t>브랜드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미션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분류</w:t>
      </w:r>
      <w:proofErr w:type="spellEnd"/>
      <w:r w:rsidRPr="006039D6">
        <w:rPr>
          <w:rFonts w:ascii="HY견고딕" w:eastAsia="HY견고딕" w:hint="eastAsia"/>
        </w:rPr>
        <w:t xml:space="preserve"> 및 분석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5. 3D </w:t>
      </w:r>
      <w:r w:rsidR="00D976C6">
        <w:rPr>
          <w:rFonts w:ascii="HY견고딕" w:eastAsia="HY견고딕" w:hint="eastAsia"/>
          <w:lang w:eastAsia="ko-KR"/>
        </w:rPr>
        <w:t xml:space="preserve">모델링VS 3D Scan </w:t>
      </w:r>
      <w:proofErr w:type="gramStart"/>
      <w:r w:rsidR="00D976C6">
        <w:rPr>
          <w:rFonts w:ascii="HY견고딕" w:eastAsia="HY견고딕" w:hint="eastAsia"/>
          <w:lang w:eastAsia="ko-KR"/>
        </w:rPr>
        <w:t xml:space="preserve">VS </w:t>
      </w:r>
      <w:r w:rsidRPr="006039D6">
        <w:rPr>
          <w:rFonts w:ascii="HY견고딕" w:eastAsia="HY견고딕" w:hint="eastAsia"/>
          <w:lang w:eastAsia="ko-KR"/>
        </w:rPr>
        <w:t xml:space="preserve"> AI</w:t>
      </w:r>
      <w:proofErr w:type="gramEnd"/>
      <w:r w:rsidRPr="006039D6">
        <w:rPr>
          <w:rFonts w:ascii="HY견고딕" w:eastAsia="HY견고딕" w:hint="eastAsia"/>
          <w:lang w:eastAsia="ko-KR"/>
        </w:rPr>
        <w:t xml:space="preserve"> 도구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6. 프로세스 변환의 요구사항 및 도전과제</w:t>
      </w:r>
      <w:bookmarkStart w:id="0" w:name="_GoBack"/>
      <w:bookmarkEnd w:id="0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7. 3D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신발의 현황과 미래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8. </w:t>
      </w:r>
      <w:proofErr w:type="spellStart"/>
      <w:r w:rsidRPr="006039D6">
        <w:rPr>
          <w:rFonts w:ascii="HY견고딕" w:eastAsia="HY견고딕" w:hint="eastAsia"/>
        </w:rPr>
        <w:t>사용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중인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도구</w:t>
      </w:r>
      <w:proofErr w:type="spellEnd"/>
      <w:r w:rsidRPr="006039D6">
        <w:rPr>
          <w:rFonts w:ascii="HY견고딕" w:eastAsia="HY견고딕" w:hint="eastAsia"/>
        </w:rPr>
        <w:t xml:space="preserve"> 및 추천</w:t>
      </w:r>
    </w:p>
    <w:p w:rsidR="00F3612F" w:rsidRDefault="00043233" w:rsidP="006039D6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9. 결론</w:t>
      </w:r>
    </w:p>
    <w:p w:rsidR="00F3612F" w:rsidRDefault="00F3612F" w:rsidP="00F3612F">
      <w:pPr>
        <w:pStyle w:val="a0"/>
        <w:numPr>
          <w:ilvl w:val="0"/>
          <w:numId w:val="0"/>
        </w:numPr>
        <w:ind w:left="360" w:hanging="360"/>
        <w:rPr>
          <w:rFonts w:ascii="HY견고딕" w:eastAsia="HY견고딕"/>
          <w:lang w:eastAsia="ko-KR"/>
        </w:rPr>
      </w:pPr>
    </w:p>
    <w:p w:rsidR="00F3612F" w:rsidRDefault="00F3612F" w:rsidP="00F3612F">
      <w:pPr>
        <w:pStyle w:val="a0"/>
        <w:keepNext/>
        <w:numPr>
          <w:ilvl w:val="0"/>
          <w:numId w:val="0"/>
        </w:numPr>
        <w:ind w:left="360" w:hanging="360"/>
      </w:pPr>
      <w:r w:rsidRPr="00F3612F">
        <w:rPr>
          <w:rFonts w:ascii="HY견고딕" w:eastAsia="HY견고딕"/>
          <w:noProof/>
          <w:lang w:eastAsia="ko-KR"/>
        </w:rPr>
        <w:drawing>
          <wp:inline distT="0" distB="0" distL="0" distR="0" wp14:anchorId="0F28B519" wp14:editId="27B83AC1">
            <wp:extent cx="4143375" cy="283883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596" cy="28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12F" w:rsidRDefault="00F3612F" w:rsidP="00F3612F">
      <w:pPr>
        <w:pStyle w:val="af0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rFonts w:eastAsia="맑은 고딕" w:hint="eastAsia"/>
          <w:lang w:eastAsia="ko-KR"/>
        </w:rPr>
        <w:t xml:space="preserve"> STRIDE</w:t>
      </w:r>
      <w:r>
        <w:rPr>
          <w:rFonts w:eastAsia="맑은 고딕" w:hint="eastAsia"/>
          <w:lang w:eastAsia="ko-KR"/>
        </w:rPr>
        <w:t>이벤트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장소</w:t>
      </w:r>
    </w:p>
    <w:p w:rsidR="00031F33" w:rsidRDefault="00F3612F" w:rsidP="00F3612F">
      <w:pPr>
        <w:pStyle w:val="a0"/>
        <w:numPr>
          <w:ilvl w:val="0"/>
          <w:numId w:val="0"/>
        </w:numPr>
        <w:ind w:left="360" w:hanging="360"/>
        <w:rPr>
          <w:rFonts w:ascii="HY견고딕" w:eastAsia="HY견고딕"/>
          <w:lang w:eastAsia="ko-KR"/>
        </w:rPr>
      </w:pPr>
      <w:r w:rsidRPr="00F3612F">
        <w:rPr>
          <w:rFonts w:ascii="HY견고딕" w:eastAsia="HY견고딕" w:hint="eastAsia"/>
          <w:lang w:eastAsia="ko-KR"/>
        </w:rPr>
        <w:t xml:space="preserve"> </w:t>
      </w:r>
      <w:r w:rsidR="00043233" w:rsidRPr="006039D6">
        <w:rPr>
          <w:rFonts w:ascii="HY견고딕" w:eastAsia="HY견고딕" w:hint="eastAsia"/>
          <w:lang w:eastAsia="ko-KR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1. 이벤트 개요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1.1 기본 정보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행사명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STRIDE EUROPE 2026</w:t>
      </w:r>
      <w:r w:rsidRPr="006039D6">
        <w:rPr>
          <w:rFonts w:ascii="HY견고딕" w:eastAsia="HY견고딕" w:hint="eastAsia"/>
          <w:lang w:eastAsia="ko-KR"/>
        </w:rPr>
        <w:br/>
      </w:r>
      <w:r w:rsidRPr="006039D6">
        <w:rPr>
          <w:rFonts w:ascii="HY견고딕" w:eastAsia="HY견고딕" w:hint="eastAsia"/>
          <w:b/>
          <w:lang w:eastAsia="ko-KR"/>
        </w:rPr>
        <w:t xml:space="preserve">개최일: </w:t>
      </w:r>
      <w:r w:rsidRPr="006039D6">
        <w:rPr>
          <w:rFonts w:ascii="HY견고딕" w:eastAsia="HY견고딕" w:hint="eastAsia"/>
          <w:lang w:eastAsia="ko-KR"/>
        </w:rPr>
        <w:t>2026년 4월 28-29일</w:t>
      </w:r>
      <w:r w:rsidRPr="006039D6">
        <w:rPr>
          <w:rFonts w:ascii="HY견고딕" w:eastAsia="HY견고딕" w:hint="eastAsia"/>
          <w:lang w:eastAsia="ko-KR"/>
        </w:rPr>
        <w:br/>
      </w:r>
      <w:r w:rsidRPr="006039D6">
        <w:rPr>
          <w:rFonts w:ascii="HY견고딕" w:eastAsia="HY견고딕" w:hint="eastAsia"/>
          <w:b/>
          <w:lang w:eastAsia="ko-KR"/>
        </w:rPr>
        <w:t xml:space="preserve">개최지: </w:t>
      </w:r>
      <w:r w:rsidRPr="006039D6">
        <w:rPr>
          <w:rFonts w:ascii="HY견고딕" w:eastAsia="HY견고딕" w:hint="eastAsia"/>
          <w:lang w:eastAsia="ko-KR"/>
        </w:rPr>
        <w:t>이탈리아 베니스</w:t>
      </w:r>
      <w:r w:rsidRPr="006039D6">
        <w:rPr>
          <w:rFonts w:ascii="HY견고딕" w:eastAsia="HY견고딕" w:hint="eastAsia"/>
          <w:lang w:eastAsia="ko-KR"/>
        </w:rPr>
        <w:br/>
      </w:r>
      <w:r w:rsidRPr="006039D6">
        <w:rPr>
          <w:rFonts w:ascii="HY견고딕" w:eastAsia="HY견고딕" w:hint="eastAsia"/>
          <w:b/>
          <w:lang w:eastAsia="ko-KR"/>
        </w:rPr>
        <w:t xml:space="preserve">주제: </w:t>
      </w:r>
      <w:r w:rsidRPr="006039D6">
        <w:rPr>
          <w:rFonts w:ascii="HY견고딕" w:eastAsia="HY견고딕" w:hint="eastAsia"/>
          <w:lang w:eastAsia="ko-KR"/>
        </w:rPr>
        <w:t>Digital Product Creation (DPC)</w:t>
      </w:r>
      <w:r w:rsidRPr="006039D6">
        <w:rPr>
          <w:rFonts w:ascii="HY견고딕" w:eastAsia="HY견고딕" w:hint="eastAsia"/>
          <w:lang w:eastAsia="ko-KR"/>
        </w:rPr>
        <w:br/>
      </w:r>
      <w:r w:rsidRPr="006039D6">
        <w:rPr>
          <w:rFonts w:ascii="HY견고딕" w:eastAsia="HY견고딕" w:hint="eastAsia"/>
          <w:b/>
          <w:lang w:eastAsia="ko-KR"/>
        </w:rPr>
        <w:t xml:space="preserve">성격: </w:t>
      </w:r>
      <w:r w:rsidRPr="006039D6">
        <w:rPr>
          <w:rFonts w:ascii="HY견고딕" w:eastAsia="HY견고딕" w:hint="eastAsia"/>
          <w:lang w:eastAsia="ko-KR"/>
        </w:rPr>
        <w:t>소규모 인간중심 포럼</w:t>
      </w:r>
      <w:r w:rsidR="006039D6">
        <w:rPr>
          <w:rFonts w:ascii="HY견고딕" w:eastAsia="HY견고딕" w:hint="eastAsia"/>
          <w:lang w:eastAsia="ko-KR"/>
        </w:rPr>
        <w:t xml:space="preserve"> 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1.2 이벤트의 4대 핵심 테마</w:t>
      </w:r>
    </w:p>
    <w:p w:rsidR="00301981" w:rsidRDefault="00301981" w:rsidP="00301981">
      <w:pPr>
        <w:rPr>
          <w:rFonts w:eastAsia="맑은 고딕"/>
          <w:lang w:eastAsia="ko-KR"/>
        </w:rPr>
      </w:pP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STRIDE EUROPE 2026은 4가지 주요 테마를 중심으로 진행되었습니다. 이 테마들은 신발 및 스포츠용품 업계가 직면한 현재의 현황과 미래의 방향을 반영하고 있습니다.</w:t>
      </w:r>
    </w:p>
    <w:p w:rsidR="00301981" w:rsidRPr="00301981" w:rsidRDefault="00301981" w:rsidP="00301981">
      <w:pPr>
        <w:pStyle w:val="31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테마 1: AI 도입과 기업 문화 - "두려움과 혁신 사이의 균형"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AI 도구의 급속한 발전으로 디자인과 생산 프로세스가 급변하고 있습니다. 하지만 이 기술을 도입하는 과정에서 조직의 문화적 저항과 심리적 장벽이 발생합니다.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핵심 내용: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디자이너들의 AI 채택이 생각보다 빠르다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엔지니어나 경영진보다 디자이너들이 AI를 더 적극 도입하는 현상 관찰. AI가 창의성을 제약하는 게 아니라 창의성을 가속화한다는 인식.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proofErr w:type="spellStart"/>
      <w:r w:rsidRPr="00301981">
        <w:rPr>
          <w:rFonts w:ascii="HY견고딕" w:eastAsia="HY견고딕" w:hint="eastAsia"/>
          <w:lang w:eastAsia="ko-KR"/>
        </w:rPr>
        <w:t>Detlef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(Adidas)의 충격적 발언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"창의적 3D는 죽었다. 모든 것이 AI로 이동했다." 전통적인 3D 모델링의 영역이 AI 생성으로 빠르게 대체되는 현상.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디자인과 개발의 속도 불일치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AI로 인해 디자인 속도가 극적으로 증가했으나, 개발팀 (엔지니어)의 속도는 따라가지 못함. 신입 </w:t>
      </w:r>
      <w:proofErr w:type="spellStart"/>
      <w:r w:rsidRPr="00301981">
        <w:rPr>
          <w:rFonts w:ascii="HY견고딕" w:eastAsia="HY견고딕" w:hint="eastAsia"/>
          <w:lang w:eastAsia="ko-KR"/>
        </w:rPr>
        <w:t>vs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기성 세대의 기술 적응 속도 차이도 커짐.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경영진의 두려움과 불확실성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"AI가 일자리를 빼앗을까?" "품질이 떨어질까?" 등의 우려. 실제로는 AI가 반복 작업을 제거하고 창의 업무에 시간을 할애할 수 있게 함. 하지만 이 가치를 명확히 전달하기 어려움.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강제적 문화 변화는 실패한다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경영진이 "</w:t>
      </w:r>
      <w:proofErr w:type="spellStart"/>
      <w:r w:rsidRPr="00301981">
        <w:rPr>
          <w:rFonts w:ascii="HY견고딕" w:eastAsia="HY견고딕" w:hint="eastAsia"/>
          <w:lang w:eastAsia="ko-KR"/>
        </w:rPr>
        <w:t>마인드셋을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바꾸어라"는 PowerPoint를 보여줘도 소용 없음. 실제 작동하는 예제 (Decathlon의 VR 사례처럼)를 보여줄 때만 자연스러운 수용이 일어남.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이 테마가 중요한 이유: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AI는 기술이 아니라 "사람의 문제"입니다. 얼마나 빨리 기술을 받아들이는지는 도구가 아니라 조직의 심리, 신뢰, 투명성에 달려 있습니다. 경영진이 이를 제대로 이해하지 못하면 훌륭한 기술도 도입에 실패합니다.</w:t>
      </w:r>
    </w:p>
    <w:p w:rsidR="00301981" w:rsidRPr="00301981" w:rsidRDefault="00301981" w:rsidP="00301981">
      <w:pPr>
        <w:pStyle w:val="31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테마 2: 지속 가능한 </w:t>
      </w:r>
      <w:proofErr w:type="spellStart"/>
      <w:r w:rsidRPr="00301981">
        <w:rPr>
          <w:rFonts w:ascii="HY견고딕" w:eastAsia="HY견고딕" w:hint="eastAsia"/>
          <w:lang w:eastAsia="ko-KR"/>
        </w:rPr>
        <w:t>공급망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- "재료, 생산 모델, </w:t>
      </w:r>
      <w:proofErr w:type="spellStart"/>
      <w:r w:rsidRPr="00301981">
        <w:rPr>
          <w:rFonts w:ascii="HY견고딕" w:eastAsia="HY견고딕" w:hint="eastAsia"/>
          <w:lang w:eastAsia="ko-KR"/>
        </w:rPr>
        <w:t>온디맨드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로컬 생산"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신발 산업의 전통적인 공급망은 중국, 베트남 등 아시아 지역의 대량 제조에 의존했습니다. STRIDE에서는 이 모델을 재검토하고 새로운 생산 방식을 제시했습니다.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핵심 내용: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재료 혁신 (Material Innovation)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proofErr w:type="spellStart"/>
      <w:r w:rsidRPr="00301981">
        <w:rPr>
          <w:rFonts w:ascii="HY견고딕" w:eastAsia="HY견고딕" w:hint="eastAsia"/>
          <w:lang w:eastAsia="ko-KR"/>
        </w:rPr>
        <w:t>Vibram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(Andrea </w:t>
      </w:r>
      <w:proofErr w:type="spellStart"/>
      <w:r w:rsidRPr="00301981">
        <w:rPr>
          <w:rFonts w:ascii="HY견고딕" w:eastAsia="HY견고딕" w:hint="eastAsia"/>
          <w:lang w:eastAsia="ko-KR"/>
        </w:rPr>
        <w:t>Rinaldi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): 신발의 밑창 재료 개발에 25년 투자. Carbon: 3D </w:t>
      </w:r>
      <w:proofErr w:type="spellStart"/>
      <w:r w:rsidRPr="00301981">
        <w:rPr>
          <w:rFonts w:ascii="HY견고딕" w:eastAsia="HY견고딕" w:hint="eastAsia"/>
          <w:lang w:eastAsia="ko-KR"/>
        </w:rPr>
        <w:t>프린팅용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새로운 폼 PU 수지 개발. 기존 플라스틱, </w:t>
      </w:r>
      <w:proofErr w:type="spellStart"/>
      <w:r w:rsidRPr="00301981">
        <w:rPr>
          <w:rFonts w:ascii="HY견고딕" w:eastAsia="HY견고딕" w:hint="eastAsia"/>
          <w:lang w:eastAsia="ko-KR"/>
        </w:rPr>
        <w:t>러버에서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벗어나 환경친화적이면서도 고성능의 재료 개발.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proofErr w:type="spellStart"/>
      <w:r w:rsidRPr="00301981">
        <w:rPr>
          <w:rFonts w:ascii="HY견고딕" w:eastAsia="HY견고딕" w:hint="eastAsia"/>
          <w:lang w:eastAsia="ko-KR"/>
        </w:rPr>
        <w:t>온디맨드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제조 (On-Demand Production)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Vivo Barefoot + Carbon: 발을 스캔하고 필요한 만큼만 프린트. 전통 방식: "미리 예측해서 대량 생산" → 재고, 폐기물 발생. 새 방식: "</w:t>
      </w:r>
      <w:proofErr w:type="spellStart"/>
      <w:r w:rsidRPr="00301981">
        <w:rPr>
          <w:rFonts w:ascii="HY견고딕" w:eastAsia="HY견고딕" w:hint="eastAsia"/>
          <w:lang w:eastAsia="ko-KR"/>
        </w:rPr>
        <w:t>주문받으면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만든다" → Zero inventory, 지속 가능성.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로컬 생산으로의 전환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proofErr w:type="spellStart"/>
      <w:r w:rsidRPr="00301981">
        <w:rPr>
          <w:rFonts w:ascii="HY견고딕" w:eastAsia="HY견고딕" w:hint="eastAsia"/>
          <w:lang w:eastAsia="ko-KR"/>
        </w:rPr>
        <w:t>Zellerfeld</w:t>
      </w:r>
      <w:proofErr w:type="spellEnd"/>
      <w:r w:rsidRPr="00301981">
        <w:rPr>
          <w:rFonts w:ascii="HY견고딕" w:eastAsia="HY견고딕" w:hint="eastAsia"/>
          <w:lang w:eastAsia="ko-KR"/>
        </w:rPr>
        <w:t>: 2,000개 3D 프린터를 전 세계 분산 배치. 텍사스 신규 시설로 북미 로컬 생산 추진. 아시아 대량 제조에서 지역별 분산 제조로 이동. 해외 운송 비용, 탄소 배출, 리드타임 모두 개선.</w:t>
      </w:r>
    </w:p>
    <w:p w:rsidR="00301981" w:rsidRPr="00301981" w:rsidRDefault="00301981" w:rsidP="00301981">
      <w:pPr>
        <w:pStyle w:val="5"/>
        <w:rPr>
          <w:rFonts w:ascii="HY견고딕" w:eastAsia="HY견고딕"/>
        </w:rPr>
      </w:pPr>
      <w:proofErr w:type="spellStart"/>
      <w:r w:rsidRPr="00301981">
        <w:rPr>
          <w:rFonts w:ascii="HY견고딕" w:eastAsia="HY견고딕" w:hint="eastAsia"/>
        </w:rPr>
        <w:t>공급망의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가시성</w:t>
      </w:r>
      <w:proofErr w:type="spellEnd"/>
      <w:r w:rsidRPr="00301981">
        <w:rPr>
          <w:rFonts w:ascii="HY견고딕" w:eastAsia="HY견고딕" w:hint="eastAsia"/>
        </w:rPr>
        <w:t xml:space="preserve"> (Supply Chain Transparency)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Digital Product Passport: 신발의 생산 과정, 재료, 수리 정보를 디지털로 기록. 브랜드가 자신의 </w:t>
      </w:r>
      <w:proofErr w:type="spellStart"/>
      <w:r w:rsidRPr="00301981">
        <w:rPr>
          <w:rFonts w:ascii="HY견고딕" w:eastAsia="HY견고딕" w:hint="eastAsia"/>
          <w:lang w:eastAsia="ko-KR"/>
        </w:rPr>
        <w:t>공급망을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완전히 파악하고 제어할 수 있게 됨. 규제 (</w:t>
      </w:r>
      <w:proofErr w:type="gramStart"/>
      <w:r w:rsidRPr="00301981">
        <w:rPr>
          <w:rFonts w:ascii="HY견고딕" w:eastAsia="HY견고딕" w:hint="eastAsia"/>
          <w:lang w:eastAsia="ko-KR"/>
        </w:rPr>
        <w:t>EU</w:t>
      </w:r>
      <w:r w:rsidR="006E1111">
        <w:rPr>
          <w:rFonts w:ascii="HY견고딕" w:eastAsia="HY견고딕" w:hint="eastAsia"/>
          <w:lang w:eastAsia="ko-KR"/>
        </w:rPr>
        <w:t xml:space="preserve"> </w:t>
      </w:r>
      <w:r w:rsidRPr="00301981">
        <w:rPr>
          <w:rFonts w:ascii="HY견고딕" w:eastAsia="HY견고딕" w:hint="eastAsia"/>
          <w:lang w:eastAsia="ko-KR"/>
        </w:rPr>
        <w:t xml:space="preserve"> Digital</w:t>
      </w:r>
      <w:proofErr w:type="gramEnd"/>
      <w:r w:rsidRPr="00301981">
        <w:rPr>
          <w:rFonts w:ascii="HY견고딕" w:eastAsia="HY견고딕" w:hint="eastAsia"/>
          <w:lang w:eastAsia="ko-KR"/>
        </w:rPr>
        <w:t xml:space="preserve"> Product Passport) 의무화 예정.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아시아 제조 파트너의 역할 변화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더 이상 "설계 → 제조"의 선형 구조가 아님. 제조 파트너도 DPC 기술을 이해하고 3D 데이터를 처리할 수 있어야 함. 한국, 대만의 제조업체가 기술 변화에 얼마나 빨리 적응하느냐가 경쟁력 결정.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lastRenderedPageBreak/>
        <w:t>이 테마가 중요한 이유: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2030년 이후 신발 산업은 "지속 가능성"이 핵심 경쟁 요소가 될 것입니다. EU, 미국 규제가 강화되고, 소비자 기대도 높아지고 있습니다. </w:t>
      </w:r>
      <w:proofErr w:type="spellStart"/>
      <w:r w:rsidRPr="00301981">
        <w:rPr>
          <w:rFonts w:ascii="HY견고딕" w:eastAsia="HY견고딕" w:hint="eastAsia"/>
          <w:lang w:eastAsia="ko-KR"/>
        </w:rPr>
        <w:t>온디맨드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제조와 로컬 생산으로의 전환은 이제 선택이 아니라 필수입니다.</w:t>
      </w:r>
    </w:p>
    <w:p w:rsidR="00301981" w:rsidRPr="00301981" w:rsidRDefault="00301981" w:rsidP="00301981">
      <w:pPr>
        <w:pStyle w:val="31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테마 3: 장인정신과 기술의 통합 - "유럽의 전통공예와 새로운 기술의 결합"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유럽의 신발 제조는 오랜 전통과 수제 공예 문화를 가지고 있습니다. 이 세션에서는 이러한 전통 기술이 어떻게 디지털 기술과 결합되는지를 다뤘습니다.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핵심 내용: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La </w:t>
      </w:r>
      <w:proofErr w:type="spellStart"/>
      <w:r w:rsidRPr="00301981">
        <w:rPr>
          <w:rFonts w:ascii="HY견고딕" w:eastAsia="HY견고딕" w:hint="eastAsia"/>
          <w:lang w:eastAsia="ko-KR"/>
        </w:rPr>
        <w:t>Sportiva</w:t>
      </w:r>
      <w:proofErr w:type="spellEnd"/>
      <w:r w:rsidRPr="00301981">
        <w:rPr>
          <w:rFonts w:ascii="HY견고딕" w:eastAsia="HY견고딕" w:hint="eastAsia"/>
          <w:lang w:eastAsia="ko-KR"/>
        </w:rPr>
        <w:t>: 100년 역사의 기술 보존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약 100년간 손으로 만든 </w:t>
      </w:r>
      <w:proofErr w:type="spellStart"/>
      <w:r w:rsidRPr="00301981">
        <w:rPr>
          <w:rFonts w:ascii="HY견고딕" w:eastAsia="HY견고딕" w:hint="eastAsia"/>
          <w:lang w:eastAsia="ko-KR"/>
        </w:rPr>
        <w:t>클라이밍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301981">
        <w:rPr>
          <w:rFonts w:ascii="HY견고딕" w:eastAsia="HY견고딕" w:hint="eastAsia"/>
          <w:lang w:eastAsia="ko-KR"/>
        </w:rPr>
        <w:t>슈</w:t>
      </w:r>
      <w:proofErr w:type="spellEnd"/>
      <w:r w:rsidRPr="00301981">
        <w:rPr>
          <w:rFonts w:ascii="HY견고딕" w:eastAsia="HY견고딕" w:hint="eastAsia"/>
          <w:lang w:eastAsia="ko-KR"/>
        </w:rPr>
        <w:t>. 6가지 성능 카테고리 (</w:t>
      </w:r>
      <w:proofErr w:type="spellStart"/>
      <w:r w:rsidRPr="00301981">
        <w:rPr>
          <w:rFonts w:ascii="HY견고딕" w:eastAsia="HY견고딕" w:hint="eastAsia"/>
          <w:lang w:eastAsia="ko-KR"/>
        </w:rPr>
        <w:t>로우앵글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301981">
        <w:rPr>
          <w:rFonts w:ascii="HY견고딕" w:eastAsia="HY견고딕" w:hint="eastAsia"/>
          <w:lang w:eastAsia="ko-KR"/>
        </w:rPr>
        <w:t>하이앵글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301981">
        <w:rPr>
          <w:rFonts w:ascii="HY견고딕" w:eastAsia="HY견고딕" w:hint="eastAsia"/>
          <w:lang w:eastAsia="ko-KR"/>
        </w:rPr>
        <w:t>트레드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301981">
        <w:rPr>
          <w:rFonts w:ascii="HY견고딕" w:eastAsia="HY견고딕" w:hint="eastAsia"/>
          <w:lang w:eastAsia="ko-KR"/>
        </w:rPr>
        <w:t>테크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301981">
        <w:rPr>
          <w:rFonts w:ascii="HY견고딕" w:eastAsia="HY견고딕" w:hint="eastAsia"/>
          <w:lang w:eastAsia="ko-KR"/>
        </w:rPr>
        <w:t>볼더링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, 스포츠 </w:t>
      </w:r>
      <w:proofErr w:type="spellStart"/>
      <w:r w:rsidRPr="00301981">
        <w:rPr>
          <w:rFonts w:ascii="HY견고딕" w:eastAsia="HY견고딕" w:hint="eastAsia"/>
          <w:lang w:eastAsia="ko-KR"/>
        </w:rPr>
        <w:t>클라이밍</w:t>
      </w:r>
      <w:proofErr w:type="spellEnd"/>
      <w:r w:rsidRPr="00301981">
        <w:rPr>
          <w:rFonts w:ascii="HY견고딕" w:eastAsia="HY견고딕" w:hint="eastAsia"/>
          <w:lang w:eastAsia="ko-KR"/>
        </w:rPr>
        <w:t>). 각 카테고리마다 다른 기술과 손기술 필요. 이 지식을 어떻게 디지털화하고 보존할 것인가가 과제. 3D 모델링, 스캔 기술로 "장인의 손"을 데이터화하려는 시도 중.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proofErr w:type="spellStart"/>
      <w:r w:rsidRPr="00301981">
        <w:rPr>
          <w:rFonts w:ascii="HY견고딕" w:eastAsia="HY견고딕" w:hint="eastAsia"/>
          <w:lang w:eastAsia="ko-KR"/>
        </w:rPr>
        <w:t>Artutoria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(Francesco </w:t>
      </w:r>
      <w:proofErr w:type="spellStart"/>
      <w:r w:rsidRPr="00301981">
        <w:rPr>
          <w:rFonts w:ascii="HY견고딕" w:eastAsia="HY견고딕" w:hint="eastAsia"/>
          <w:lang w:eastAsia="ko-KR"/>
        </w:rPr>
        <w:t>Toresan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): </w:t>
      </w:r>
      <w:proofErr w:type="spellStart"/>
      <w:r w:rsidRPr="00301981">
        <w:rPr>
          <w:rFonts w:ascii="HY견고딕" w:eastAsia="HY견고딕" w:hint="eastAsia"/>
          <w:lang w:eastAsia="ko-KR"/>
        </w:rPr>
        <w:t>스니커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+ </w:t>
      </w:r>
      <w:proofErr w:type="spellStart"/>
      <w:r w:rsidRPr="00301981">
        <w:rPr>
          <w:rFonts w:ascii="HY견고딕" w:eastAsia="HY견고딕" w:hint="eastAsia"/>
          <w:lang w:eastAsia="ko-KR"/>
        </w:rPr>
        <w:t>럭셔리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공예의 이중 모델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proofErr w:type="spellStart"/>
      <w:r w:rsidRPr="00301981">
        <w:rPr>
          <w:rFonts w:ascii="HY견고딕" w:eastAsia="HY견고딕" w:hint="eastAsia"/>
          <w:lang w:eastAsia="ko-KR"/>
        </w:rPr>
        <w:t>럭셔리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301981">
        <w:rPr>
          <w:rFonts w:ascii="HY견고딕" w:eastAsia="HY견고딕" w:hint="eastAsia"/>
          <w:lang w:eastAsia="ko-KR"/>
        </w:rPr>
        <w:t>스니커와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수공예 신발을 동시에 제작. Rhino, Blender 같은 최신 도구를 초기부터 도입했으나, 손으로 만드는 최종 단계는 여전히 필수. 디지털과 아날로그의 완벽한 조화를 추구.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proofErr w:type="spellStart"/>
      <w:r w:rsidRPr="00301981">
        <w:rPr>
          <w:rFonts w:ascii="HY견고딕" w:eastAsia="HY견고딕" w:hint="eastAsia"/>
          <w:lang w:eastAsia="ko-KR"/>
        </w:rPr>
        <w:t>Ruino</w:t>
      </w:r>
      <w:proofErr w:type="spellEnd"/>
      <w:r w:rsidRPr="00301981">
        <w:rPr>
          <w:rFonts w:ascii="HY견고딕" w:eastAsia="HY견고딕" w:hint="eastAsia"/>
          <w:lang w:eastAsia="ko-KR"/>
        </w:rPr>
        <w:t>: 수리 장인과 설계의 결합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기존 신발을 수리하는 과정에서 생기는 데이터를 설계에 피드백. 44개 브랜드, 21가지 수리 유형의 데이터 수집. "어디서 가장 많이 </w:t>
      </w:r>
      <w:proofErr w:type="spellStart"/>
      <w:r w:rsidRPr="00301981">
        <w:rPr>
          <w:rFonts w:ascii="HY견고딕" w:eastAsia="HY견고딕" w:hint="eastAsia"/>
          <w:lang w:eastAsia="ko-KR"/>
        </w:rPr>
        <w:t>고장나는가</w:t>
      </w:r>
      <w:proofErr w:type="spellEnd"/>
      <w:r w:rsidRPr="00301981">
        <w:rPr>
          <w:rFonts w:ascii="HY견고딕" w:eastAsia="HY견고딕" w:hint="eastAsia"/>
          <w:lang w:eastAsia="ko-KR"/>
        </w:rPr>
        <w:t>"</w:t>
      </w:r>
      <w:proofErr w:type="spellStart"/>
      <w:r w:rsidRPr="00301981">
        <w:rPr>
          <w:rFonts w:ascii="HY견고딕" w:eastAsia="HY견고딕" w:hint="eastAsia"/>
          <w:lang w:eastAsia="ko-KR"/>
        </w:rPr>
        <w:t>를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알면 "어떻게 더 잘 설계할 것인가"</w:t>
      </w:r>
      <w:proofErr w:type="spellStart"/>
      <w:r w:rsidRPr="00301981">
        <w:rPr>
          <w:rFonts w:ascii="HY견고딕" w:eastAsia="HY견고딕" w:hint="eastAsia"/>
          <w:lang w:eastAsia="ko-KR"/>
        </w:rPr>
        <w:t>를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알 수 있음. 수리 기술이 단순히 폐기 방지가 아니라 설계 혁신의 원천.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계산 설계 (Computational Design): 장인 지식의 자동화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Grasshopper, </w:t>
      </w:r>
      <w:proofErr w:type="spellStart"/>
      <w:r w:rsidRPr="00301981">
        <w:rPr>
          <w:rFonts w:ascii="HY견고딕" w:eastAsia="HY견고딕" w:hint="eastAsia"/>
          <w:lang w:eastAsia="ko-KR"/>
        </w:rPr>
        <w:t>파라메트릭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설계로 "일반법칙"을 코드화. 장인이 수십 년에 걸쳐 습득한 "이 부분은 이렇게 해야 한다"는 지식을 알고리즘으로 표현하면, 누구나 같은 수준의 신발을 만들 수 있게 됨. 하지만 이 과정에서 전문 지식과 데이터 수집이 필수.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교육 기관의 역할 변화</w:t>
      </w:r>
    </w:p>
    <w:p w:rsidR="00301981" w:rsidRPr="00301981" w:rsidRDefault="00301981" w:rsidP="00301981">
      <w:pPr>
        <w:rPr>
          <w:rFonts w:ascii="HY견고딕" w:eastAsia="HY견고딕"/>
        </w:rPr>
      </w:pPr>
      <w:proofErr w:type="spellStart"/>
      <w:proofErr w:type="gramStart"/>
      <w:r w:rsidRPr="00301981">
        <w:rPr>
          <w:rFonts w:ascii="HY견고딕" w:eastAsia="HY견고딕" w:hint="eastAsia"/>
          <w:lang w:eastAsia="ko-KR"/>
        </w:rPr>
        <w:t>Artutoria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</w:t>
      </w:r>
      <w:r w:rsidR="006E1111">
        <w:rPr>
          <w:rFonts w:ascii="HY견고딕" w:eastAsia="HY견고딕" w:hint="eastAsia"/>
          <w:lang w:eastAsia="ko-KR"/>
        </w:rPr>
        <w:t xml:space="preserve"> </w:t>
      </w:r>
      <w:r w:rsidRPr="00301981">
        <w:rPr>
          <w:rFonts w:ascii="HY견고딕" w:eastAsia="HY견고딕" w:hint="eastAsia"/>
          <w:lang w:eastAsia="ko-KR"/>
        </w:rPr>
        <w:t>Milan</w:t>
      </w:r>
      <w:proofErr w:type="gramEnd"/>
      <w:r w:rsidRPr="00301981">
        <w:rPr>
          <w:rFonts w:ascii="HY견고딕" w:eastAsia="HY견고딕" w:hint="eastAsia"/>
          <w:lang w:eastAsia="ko-KR"/>
        </w:rPr>
        <w:t xml:space="preserve">: 100년 전통의 전문 교육기관. 더 이상 "손으로만" 가르치는 게 아니라, Rhino, 3D 스캔 등과 함께. </w:t>
      </w:r>
      <w:proofErr w:type="gramStart"/>
      <w:r w:rsidRPr="00301981">
        <w:rPr>
          <w:rFonts w:ascii="HY견고딕" w:eastAsia="HY견고딕" w:hint="eastAsia"/>
        </w:rPr>
        <w:t xml:space="preserve">ISD </w:t>
      </w:r>
      <w:proofErr w:type="spellStart"/>
      <w:r w:rsidRPr="00301981">
        <w:rPr>
          <w:rFonts w:ascii="HY견고딕" w:eastAsia="HY견고딕" w:hint="eastAsia"/>
        </w:rPr>
        <w:t>Rubika</w:t>
      </w:r>
      <w:proofErr w:type="spellEnd"/>
      <w:r w:rsidRPr="00301981">
        <w:rPr>
          <w:rFonts w:ascii="HY견고딕" w:eastAsia="HY견고딕" w:hint="eastAsia"/>
        </w:rPr>
        <w:t xml:space="preserve"> (</w:t>
      </w:r>
      <w:proofErr w:type="spellStart"/>
      <w:r w:rsidRPr="00301981">
        <w:rPr>
          <w:rFonts w:ascii="HY견고딕" w:eastAsia="HY견고딕" w:hint="eastAsia"/>
        </w:rPr>
        <w:t>프랑스</w:t>
      </w:r>
      <w:proofErr w:type="spellEnd"/>
      <w:r w:rsidRPr="00301981">
        <w:rPr>
          <w:rFonts w:ascii="HY견고딕" w:eastAsia="HY견고딕" w:hint="eastAsia"/>
        </w:rPr>
        <w:t xml:space="preserve">), University of </w:t>
      </w:r>
      <w:proofErr w:type="spellStart"/>
      <w:r w:rsidRPr="00301981">
        <w:rPr>
          <w:rFonts w:ascii="HY견고딕" w:eastAsia="HY견고딕" w:hint="eastAsia"/>
        </w:rPr>
        <w:t>Florence의</w:t>
      </w:r>
      <w:proofErr w:type="spellEnd"/>
      <w:r w:rsidRPr="00301981">
        <w:rPr>
          <w:rFonts w:ascii="HY견고딕" w:eastAsia="HY견고딕" w:hint="eastAsia"/>
        </w:rPr>
        <w:t xml:space="preserve"> Fashion for Future </w:t>
      </w:r>
      <w:proofErr w:type="spellStart"/>
      <w:r w:rsidRPr="00301981">
        <w:rPr>
          <w:rFonts w:ascii="HY견고딕" w:eastAsia="HY견고딕" w:hint="eastAsia"/>
        </w:rPr>
        <w:t>Lab도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전통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기술과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신기술의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교육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통합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진행</w:t>
      </w:r>
      <w:proofErr w:type="spellEnd"/>
      <w:r w:rsidRPr="00301981">
        <w:rPr>
          <w:rFonts w:ascii="HY견고딕" w:eastAsia="HY견고딕" w:hint="eastAsia"/>
        </w:rPr>
        <w:t xml:space="preserve"> 중.</w:t>
      </w:r>
      <w:proofErr w:type="gramEnd"/>
    </w:p>
    <w:p w:rsidR="00301981" w:rsidRPr="00301981" w:rsidRDefault="00301981" w:rsidP="00301981">
      <w:pPr>
        <w:rPr>
          <w:rFonts w:ascii="HY견고딕" w:eastAsia="HY견고딕"/>
        </w:rPr>
      </w:pPr>
    </w:p>
    <w:p w:rsidR="00301981" w:rsidRPr="00301981" w:rsidRDefault="00301981" w:rsidP="00301981">
      <w:pPr>
        <w:pStyle w:val="4"/>
        <w:rPr>
          <w:rFonts w:ascii="HY견고딕" w:eastAsia="HY견고딕"/>
        </w:rPr>
      </w:pPr>
      <w:r w:rsidRPr="00301981">
        <w:rPr>
          <w:rFonts w:ascii="HY견고딕" w:eastAsia="HY견고딕" w:hint="eastAsia"/>
        </w:rPr>
        <w:t xml:space="preserve">이 </w:t>
      </w:r>
      <w:proofErr w:type="spellStart"/>
      <w:r w:rsidRPr="00301981">
        <w:rPr>
          <w:rFonts w:ascii="HY견고딕" w:eastAsia="HY견고딕" w:hint="eastAsia"/>
        </w:rPr>
        <w:t>테마가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중요한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이유</w:t>
      </w:r>
      <w:proofErr w:type="spellEnd"/>
      <w:r w:rsidRPr="00301981">
        <w:rPr>
          <w:rFonts w:ascii="HY견고딕" w:eastAsia="HY견고딕" w:hint="eastAsia"/>
        </w:rPr>
        <w:t>: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DIY 3D </w:t>
      </w:r>
      <w:proofErr w:type="spellStart"/>
      <w:r w:rsidRPr="00301981">
        <w:rPr>
          <w:rFonts w:ascii="HY견고딕" w:eastAsia="HY견고딕" w:hint="eastAsia"/>
          <w:lang w:eastAsia="ko-KR"/>
        </w:rPr>
        <w:t>프린팅도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유명하고, AI도 성장하지만, 고급 신발 시장에서는 여전히 "손으로 만든 품질"이 프리미엄을 유지합니다. 유럽 전통 기술을 디지털화하되, 그 "감"과 </w:t>
      </w:r>
      <w:r w:rsidRPr="00301981">
        <w:rPr>
          <w:rFonts w:ascii="HY견고딕" w:eastAsia="HY견고딕" w:hint="eastAsia"/>
          <w:lang w:eastAsia="ko-KR"/>
        </w:rPr>
        <w:lastRenderedPageBreak/>
        <w:t>"경험"을 잃지 않는 것이 중요합니다. 로컬 브랜드도 이러한 "</w:t>
      </w:r>
      <w:proofErr w:type="spellStart"/>
      <w:r w:rsidRPr="00301981">
        <w:rPr>
          <w:rFonts w:ascii="HY견고딕" w:eastAsia="HY견고딕" w:hint="eastAsia"/>
          <w:lang w:eastAsia="ko-KR"/>
        </w:rPr>
        <w:t>하이브리드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경쟁력"을 개발할 필요가 있습니다.</w:t>
      </w:r>
    </w:p>
    <w:p w:rsidR="00301981" w:rsidRPr="00301981" w:rsidRDefault="00301981" w:rsidP="00301981">
      <w:pPr>
        <w:pStyle w:val="31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테마 4: 이벤트 운영 - "소규모 포럼의 조직 방식과 협력 모델"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마지막 테마는 STRIDE 자체의 조직 방식과 철학입니다. 이는 메인 주제는 아니지만, 행사의 성격을 이해하는 데 중요합니다.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핵심 내용: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트레이드 쇼가 아닌 인간중심 포럼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STRIDE EUROPE은 전시회나 판매 박람회가 아님. 1,200년 된 </w:t>
      </w:r>
      <w:proofErr w:type="spellStart"/>
      <w:r w:rsidRPr="00301981">
        <w:rPr>
          <w:rFonts w:ascii="HY견고딕" w:eastAsia="HY견고딕" w:hint="eastAsia"/>
          <w:lang w:eastAsia="ko-KR"/>
        </w:rPr>
        <w:t>무라노의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건물에서 스포츠 브랜드, </w:t>
      </w:r>
      <w:proofErr w:type="spellStart"/>
      <w:r w:rsidRPr="00301981">
        <w:rPr>
          <w:rFonts w:ascii="HY견고딕" w:eastAsia="HY견고딕" w:hint="eastAsia"/>
          <w:lang w:eastAsia="ko-KR"/>
        </w:rPr>
        <w:t>테크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회사, 교육 기관이 모여 "현재의 문제와 미래의 방향"을 솔직하게 대화하는 자리. 규모가 작을수록 더 심도 있는 논의 가능.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브랜드와 </w:t>
      </w:r>
      <w:proofErr w:type="spellStart"/>
      <w:r w:rsidRPr="00301981">
        <w:rPr>
          <w:rFonts w:ascii="HY견고딕" w:eastAsia="HY견고딕" w:hint="eastAsia"/>
          <w:lang w:eastAsia="ko-KR"/>
        </w:rPr>
        <w:t>테크의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직접 대면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기술 회사들이 자신의 솔루션을 "팔려고" 나온 게 아니라, 실제 사용 사례와 한계를 공유하기 위해 참석. Adidas, Salomon의 실패 사례까지 공개적으로 언급. 이런 개방성이 STRIDE의 가치.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교육 기관의 참여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University of Florence, ISD </w:t>
      </w:r>
      <w:proofErr w:type="spellStart"/>
      <w:r w:rsidRPr="00301981">
        <w:rPr>
          <w:rFonts w:ascii="HY견고딕" w:eastAsia="HY견고딕" w:hint="eastAsia"/>
          <w:lang w:eastAsia="ko-KR"/>
        </w:rPr>
        <w:t>Rubika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301981">
        <w:rPr>
          <w:rFonts w:ascii="HY견고딕" w:eastAsia="HY견고딕" w:hint="eastAsia"/>
          <w:lang w:eastAsia="ko-KR"/>
        </w:rPr>
        <w:t>Artutoria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등이 참석. 단순히 "업계 뉴스"</w:t>
      </w:r>
      <w:proofErr w:type="spellStart"/>
      <w:r w:rsidRPr="00301981">
        <w:rPr>
          <w:rFonts w:ascii="HY견고딕" w:eastAsia="HY견고딕" w:hint="eastAsia"/>
          <w:lang w:eastAsia="ko-KR"/>
        </w:rPr>
        <w:t>를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배우는 게 아니라, 학생들이 미래에 일할 업계의 현재 상황을 직접 목격. 교육과 산업의 직접적 연계.</w:t>
      </w:r>
    </w:p>
    <w:p w:rsidR="00301981" w:rsidRPr="00301981" w:rsidRDefault="00301981" w:rsidP="00301981">
      <w:pPr>
        <w:pStyle w:val="5"/>
        <w:rPr>
          <w:rFonts w:ascii="HY견고딕" w:eastAsia="HY견고딕"/>
        </w:rPr>
      </w:pPr>
      <w:r w:rsidRPr="00301981">
        <w:rPr>
          <w:rFonts w:ascii="HY견고딕" w:eastAsia="HY견고딕" w:hint="eastAsia"/>
        </w:rPr>
        <w:t xml:space="preserve">STRIDE </w:t>
      </w:r>
      <w:proofErr w:type="spellStart"/>
      <w:r w:rsidRPr="00301981">
        <w:rPr>
          <w:rFonts w:ascii="HY견고딕" w:eastAsia="HY견고딕" w:hint="eastAsia"/>
        </w:rPr>
        <w:t>America의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후속</w:t>
      </w:r>
      <w:proofErr w:type="spellEnd"/>
      <w:r w:rsidRPr="00301981">
        <w:rPr>
          <w:rFonts w:ascii="HY견고딕" w:eastAsia="HY견고딕" w:hint="eastAsia"/>
        </w:rPr>
        <w:t xml:space="preserve"> </w:t>
      </w:r>
      <w:proofErr w:type="spellStart"/>
      <w:r w:rsidRPr="00301981">
        <w:rPr>
          <w:rFonts w:ascii="HY견고딕" w:eastAsia="HY견고딕" w:hint="eastAsia"/>
        </w:rPr>
        <w:t>행사</w:t>
      </w:r>
      <w:proofErr w:type="spellEnd"/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STRIDE America가 먼저 개최되었으며, 올해가 STRIDE EUROPE의 첫 해. 앞으로 다른 지역 (STRIDE Asia?) 도 예상됨. DPC라는 주제로 글로벌 네트워크 구축 중.</w:t>
      </w:r>
    </w:p>
    <w:p w:rsidR="00301981" w:rsidRPr="00301981" w:rsidRDefault="00301981" w:rsidP="00301981">
      <w:pPr>
        <w:pStyle w:val="5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소규모의 힘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 xml:space="preserve">수천 명의 대규모 </w:t>
      </w:r>
      <w:proofErr w:type="spellStart"/>
      <w:r w:rsidRPr="00301981">
        <w:rPr>
          <w:rFonts w:ascii="HY견고딕" w:eastAsia="HY견고딕" w:hint="eastAsia"/>
          <w:lang w:eastAsia="ko-KR"/>
        </w:rPr>
        <w:t>컨퍼런스와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달리, STRIDE는 수백 명 규모. 깊이 있는 논의, 네트워킹, 지속적인 협력 관계 형성 가능. 산업 변화가 빠를수록, 이런 "신뢰 기반 커뮤니티"의 가치가 높아짐.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br w:type="page"/>
      </w:r>
    </w:p>
    <w:p w:rsidR="00301981" w:rsidRPr="00301981" w:rsidRDefault="00301981" w:rsidP="00301981">
      <w:pPr>
        <w:pStyle w:val="21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lastRenderedPageBreak/>
        <w:t>4대 테마의 상호관계 및 통합 이해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이 4가지 테마는 독립적이 아니라, 깊게 연결되어 있습니다: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연결점 1: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b/>
          <w:lang w:eastAsia="ko-KR"/>
        </w:rPr>
        <w:t xml:space="preserve">테마 1 (AI 도입) → 테마 2 (지속 가능한 </w:t>
      </w:r>
      <w:proofErr w:type="spellStart"/>
      <w:r w:rsidRPr="00301981">
        <w:rPr>
          <w:rFonts w:ascii="HY견고딕" w:eastAsia="HY견고딕" w:hint="eastAsia"/>
          <w:b/>
          <w:lang w:eastAsia="ko-KR"/>
        </w:rPr>
        <w:t>공급망</w:t>
      </w:r>
      <w:proofErr w:type="spellEnd"/>
      <w:r w:rsidRPr="00301981">
        <w:rPr>
          <w:rFonts w:ascii="HY견고딕" w:eastAsia="HY견고딕" w:hint="eastAsia"/>
          <w:b/>
          <w:lang w:eastAsia="ko-KR"/>
        </w:rPr>
        <w:t xml:space="preserve">): </w:t>
      </w:r>
      <w:r w:rsidRPr="00301981">
        <w:rPr>
          <w:rFonts w:ascii="HY견고딕" w:eastAsia="HY견고딕" w:hint="eastAsia"/>
          <w:lang w:eastAsia="ko-KR"/>
        </w:rPr>
        <w:t xml:space="preserve">AI로 빠르게 설계하고, </w:t>
      </w:r>
      <w:proofErr w:type="spellStart"/>
      <w:r w:rsidRPr="00301981">
        <w:rPr>
          <w:rFonts w:ascii="HY견고딕" w:eastAsia="HY견고딕" w:hint="eastAsia"/>
          <w:lang w:eastAsia="ko-KR"/>
        </w:rPr>
        <w:t>온디맨드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제조로 빠르게 생산. AI + 3D </w:t>
      </w:r>
      <w:proofErr w:type="spellStart"/>
      <w:r w:rsidRPr="00301981">
        <w:rPr>
          <w:rFonts w:ascii="HY견고딕" w:eastAsia="HY견고딕" w:hint="eastAsia"/>
          <w:lang w:eastAsia="ko-KR"/>
        </w:rPr>
        <w:t>프린팅이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만나면 지속 가능한 생산이 가능해짐.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연결점 2: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b/>
          <w:lang w:eastAsia="ko-KR"/>
        </w:rPr>
        <w:t xml:space="preserve">테마 3 (장인정신 + 기술) → 테마 1 (AI): </w:t>
      </w:r>
      <w:r w:rsidRPr="00301981">
        <w:rPr>
          <w:rFonts w:ascii="HY견고딕" w:eastAsia="HY견고딕" w:hint="eastAsia"/>
          <w:lang w:eastAsia="ko-KR"/>
        </w:rPr>
        <w:t>장인의 지식을 데이터화 (</w:t>
      </w:r>
      <w:proofErr w:type="spellStart"/>
      <w:r w:rsidRPr="00301981">
        <w:rPr>
          <w:rFonts w:ascii="HY견고딕" w:eastAsia="HY견고딕" w:hint="eastAsia"/>
          <w:lang w:eastAsia="ko-KR"/>
        </w:rPr>
        <w:t>Ruino</w:t>
      </w:r>
      <w:proofErr w:type="spellEnd"/>
      <w:r w:rsidRPr="00301981">
        <w:rPr>
          <w:rFonts w:ascii="HY견고딕" w:eastAsia="HY견고딕" w:hint="eastAsia"/>
          <w:lang w:eastAsia="ko-KR"/>
        </w:rPr>
        <w:t>의 수리 데이터) → 계산 설계로 자동화 → AI 생성으로 가속화.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연결점 3: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b/>
          <w:lang w:eastAsia="ko-KR"/>
        </w:rPr>
        <w:t xml:space="preserve">테마 2 (지속 가능성) → 테마 4 (산업 협력): </w:t>
      </w:r>
      <w:r w:rsidRPr="00301981">
        <w:rPr>
          <w:rFonts w:ascii="HY견고딕" w:eastAsia="HY견고딕" w:hint="eastAsia"/>
          <w:lang w:eastAsia="ko-KR"/>
        </w:rPr>
        <w:t xml:space="preserve">지속 가능성은 브랜드 혼자서는 불가능. </w:t>
      </w:r>
      <w:proofErr w:type="spellStart"/>
      <w:r w:rsidRPr="00301981">
        <w:rPr>
          <w:rFonts w:ascii="HY견고딕" w:eastAsia="HY견고딕" w:hint="eastAsia"/>
          <w:lang w:eastAsia="ko-KR"/>
        </w:rPr>
        <w:t>테크</w:t>
      </w:r>
      <w:proofErr w:type="spellEnd"/>
      <w:r w:rsidRPr="00301981">
        <w:rPr>
          <w:rFonts w:ascii="HY견고딕" w:eastAsia="HY견고딕" w:hint="eastAsia"/>
          <w:lang w:eastAsia="ko-KR"/>
        </w:rPr>
        <w:t xml:space="preserve"> 회사, 제조업체, 교육 기관의 협력 필수.</w:t>
      </w:r>
    </w:p>
    <w:p w:rsidR="00301981" w:rsidRPr="00301981" w:rsidRDefault="00301981" w:rsidP="00301981">
      <w:pPr>
        <w:pStyle w:val="4"/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lang w:eastAsia="ko-KR"/>
        </w:rPr>
        <w:t>연결점 4: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b/>
          <w:lang w:eastAsia="ko-KR"/>
        </w:rPr>
        <w:t xml:space="preserve">테마 4 (협력 모델) → 테마 3 (기술 보존): </w:t>
      </w:r>
      <w:r w:rsidRPr="00301981">
        <w:rPr>
          <w:rFonts w:ascii="HY견고딕" w:eastAsia="HY견고딕" w:hint="eastAsia"/>
          <w:lang w:eastAsia="ko-KR"/>
        </w:rPr>
        <w:t>전통 기술을 현대화하려면 브랜드, 기술 회사, 교육 기관의 삼각 협력 필수.</w:t>
      </w: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</w:p>
    <w:p w:rsidR="00301981" w:rsidRPr="00301981" w:rsidRDefault="00301981" w:rsidP="00301981">
      <w:pPr>
        <w:rPr>
          <w:rFonts w:ascii="HY견고딕" w:eastAsia="HY견고딕"/>
          <w:lang w:eastAsia="ko-KR"/>
        </w:rPr>
      </w:pPr>
      <w:r w:rsidRPr="00301981">
        <w:rPr>
          <w:rFonts w:ascii="HY견고딕" w:eastAsia="HY견고딕" w:hint="eastAsia"/>
          <w:b/>
          <w:lang w:eastAsia="ko-KR"/>
        </w:rPr>
        <w:t xml:space="preserve">핵심 통찰: </w:t>
      </w:r>
      <w:r w:rsidRPr="00301981">
        <w:rPr>
          <w:rFonts w:ascii="HY견고딕" w:eastAsia="HY견고딕" w:hint="eastAsia"/>
          <w:lang w:eastAsia="ko-KR"/>
        </w:rPr>
        <w:t>이 4가지 테마를 모두 고려할 때, 신발 산업의 미래 경쟁력이 결정됩니다. AI만, 지속 가능성만, 전통 기술만으로는 부족합니다. 이 모든 것을 통합적으로 이해하고 실행하는 조직이 미래의 시장을 주도할 것입니다.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2. 참석 기업 현황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2.1 스포츠 브랜드 (8개사)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Adidas -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Detlef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(28년 경력): </w:t>
      </w:r>
      <w:r w:rsidRPr="006039D6">
        <w:rPr>
          <w:rFonts w:ascii="HY견고딕" w:eastAsia="HY견고딕" w:hint="eastAsia"/>
          <w:lang w:eastAsia="ko-KR"/>
        </w:rPr>
        <w:t xml:space="preserve">3D </w:t>
      </w:r>
      <w:proofErr w:type="spellStart"/>
      <w:r w:rsidRPr="006039D6">
        <w:rPr>
          <w:rFonts w:ascii="HY견고딕" w:eastAsia="HY견고딕" w:hint="eastAsia"/>
          <w:lang w:eastAsia="ko-KR"/>
        </w:rPr>
        <w:t>파이오니어</w:t>
      </w:r>
      <w:proofErr w:type="spellEnd"/>
      <w:r w:rsidRPr="006039D6">
        <w:rPr>
          <w:rFonts w:ascii="HY견고딕" w:eastAsia="HY견고딕" w:hint="eastAsia"/>
          <w:lang w:eastAsia="ko-KR"/>
        </w:rPr>
        <w:t>, 재료 라이브러리, VR 샘플링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 xml:space="preserve">시즌당 100만 개 이상의 </w:t>
      </w:r>
      <w:proofErr w:type="spellStart"/>
      <w:r w:rsidRPr="006039D6">
        <w:rPr>
          <w:rFonts w:ascii="HY견고딕" w:eastAsia="HY견고딕" w:hint="eastAsia"/>
          <w:lang w:eastAsia="ko-KR"/>
        </w:rPr>
        <w:t>렌더링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  <w:b/>
        </w:rPr>
        <w:t xml:space="preserve">Decathlon - Victor </w:t>
      </w:r>
      <w:proofErr w:type="spellStart"/>
      <w:r w:rsidRPr="006039D6">
        <w:rPr>
          <w:rFonts w:ascii="HY견고딕" w:eastAsia="HY견고딕" w:hint="eastAsia"/>
          <w:b/>
        </w:rPr>
        <w:t>Lacan</w:t>
      </w:r>
      <w:proofErr w:type="spellEnd"/>
      <w:r w:rsidRPr="006039D6">
        <w:rPr>
          <w:rFonts w:ascii="HY견고딕" w:eastAsia="HY견고딕" w:hint="eastAsia"/>
          <w:b/>
        </w:rPr>
        <w:t xml:space="preserve">: </w:t>
      </w:r>
      <w:r w:rsidRPr="006039D6">
        <w:rPr>
          <w:rFonts w:ascii="HY견고딕" w:eastAsia="HY견고딕" w:hint="eastAsia"/>
        </w:rPr>
        <w:t xml:space="preserve">Rhino </w:t>
      </w:r>
      <w:proofErr w:type="spellStart"/>
      <w:r w:rsidRPr="006039D6">
        <w:rPr>
          <w:rFonts w:ascii="HY견고딕" w:eastAsia="HY견고딕" w:hint="eastAsia"/>
        </w:rPr>
        <w:t>기반</w:t>
      </w:r>
      <w:proofErr w:type="spellEnd"/>
      <w:r w:rsidRPr="006039D6">
        <w:rPr>
          <w:rFonts w:ascii="HY견고딕" w:eastAsia="HY견고딕" w:hint="eastAsia"/>
        </w:rPr>
        <w:t xml:space="preserve"> 3D 도입, 유기적 상향식 확산</w:t>
      </w:r>
      <w:r w:rsidRPr="006039D6">
        <w:rPr>
          <w:rFonts w:ascii="HY견고딕" w:eastAsia="HY견고딕" w:hint="eastAsia"/>
        </w:rPr>
        <w:br/>
      </w:r>
      <w:r w:rsidRPr="006039D6">
        <w:rPr>
          <w:rFonts w:ascii="HY견고딕" w:eastAsia="HY견고딕" w:hint="eastAsia"/>
          <w:b/>
        </w:rPr>
        <w:t xml:space="preserve">주목점: </w:t>
      </w:r>
      <w:r w:rsidRPr="006039D6">
        <w:rPr>
          <w:rFonts w:ascii="HY견고딕" w:eastAsia="HY견고딕" w:hint="eastAsia"/>
        </w:rPr>
        <w:t>VR 헤드셋 돌파구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Salomon -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Emilien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Abbe (DPC 리드, 17년 경력): </w:t>
      </w:r>
      <w:r w:rsidRPr="006039D6">
        <w:rPr>
          <w:rFonts w:ascii="HY견고딕" w:eastAsia="HY견고딕" w:hint="eastAsia"/>
          <w:lang w:eastAsia="ko-KR"/>
        </w:rPr>
        <w:t>2012년 3D 시도 실패 → COVID 가속화 → 2022년 전면 전환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마케팅 팀의 가치 인식이 전환점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Hugo Boss - Daniel Gordon: </w:t>
      </w:r>
      <w:r w:rsidRPr="006039D6">
        <w:rPr>
          <w:rFonts w:ascii="HY견고딕" w:eastAsia="HY견고딕" w:hint="eastAsia"/>
          <w:lang w:eastAsia="ko-KR"/>
        </w:rPr>
        <w:t>신발 부서 급격한 확장, 3D+AI 통합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구조가 문화보다 선행되어야 함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La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Sportiva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-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Giustiano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Peruzzo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(R&amp;D): </w:t>
      </w:r>
      <w:r w:rsidRPr="006039D6">
        <w:rPr>
          <w:rFonts w:ascii="HY견고딕" w:eastAsia="HY견고딕" w:hint="eastAsia"/>
          <w:lang w:eastAsia="ko-KR"/>
        </w:rPr>
        <w:t xml:space="preserve">약 100년 역사, 6가지 성능 카테고리, </w:t>
      </w:r>
      <w:proofErr w:type="spellStart"/>
      <w:r w:rsidRPr="006039D6">
        <w:rPr>
          <w:rFonts w:ascii="HY견고딕" w:eastAsia="HY견고딕" w:hint="eastAsia"/>
          <w:lang w:eastAsia="ko-KR"/>
        </w:rPr>
        <w:t>손작업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6039D6">
        <w:rPr>
          <w:rFonts w:ascii="HY견고딕" w:eastAsia="HY견고딕" w:hint="eastAsia"/>
          <w:lang w:eastAsia="ko-KR"/>
        </w:rPr>
        <w:t>클라이밍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6039D6">
        <w:rPr>
          <w:rFonts w:ascii="HY견고딕" w:eastAsia="HY견고딕" w:hint="eastAsia"/>
          <w:lang w:eastAsia="ko-KR"/>
        </w:rPr>
        <w:t>슈</w:t>
      </w:r>
      <w:proofErr w:type="spellEnd"/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전통공예와 신기술의 균형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  <w:b/>
        </w:rPr>
        <w:t>Nice Footwear/</w:t>
      </w:r>
      <w:proofErr w:type="spellStart"/>
      <w:r w:rsidRPr="006039D6">
        <w:rPr>
          <w:rFonts w:ascii="HY견고딕" w:eastAsia="HY견고딕" w:hint="eastAsia"/>
          <w:b/>
        </w:rPr>
        <w:t>Artutoria</w:t>
      </w:r>
      <w:proofErr w:type="spellEnd"/>
      <w:r w:rsidRPr="006039D6">
        <w:rPr>
          <w:rFonts w:ascii="HY견고딕" w:eastAsia="HY견고딕" w:hint="eastAsia"/>
          <w:b/>
        </w:rPr>
        <w:t xml:space="preserve"> - Francesco </w:t>
      </w:r>
      <w:proofErr w:type="spellStart"/>
      <w:r w:rsidRPr="006039D6">
        <w:rPr>
          <w:rFonts w:ascii="HY견고딕" w:eastAsia="HY견고딕" w:hint="eastAsia"/>
          <w:b/>
        </w:rPr>
        <w:t>Toresan</w:t>
      </w:r>
      <w:proofErr w:type="spellEnd"/>
      <w:r w:rsidRPr="006039D6">
        <w:rPr>
          <w:rFonts w:ascii="HY견고딕" w:eastAsia="HY견고딕" w:hint="eastAsia"/>
          <w:b/>
        </w:rPr>
        <w:t xml:space="preserve">: </w:t>
      </w:r>
      <w:r w:rsidRPr="006039D6">
        <w:rPr>
          <w:rFonts w:ascii="HY견고딕" w:eastAsia="HY견고딕" w:hint="eastAsia"/>
        </w:rPr>
        <w:t>스니커 + 럭셔리 공예 이중 모델</w:t>
      </w:r>
      <w:r w:rsidRPr="006039D6">
        <w:rPr>
          <w:rFonts w:ascii="HY견고딕" w:eastAsia="HY견고딕" w:hint="eastAsia"/>
        </w:rPr>
        <w:br/>
      </w:r>
      <w:r w:rsidRPr="006039D6">
        <w:rPr>
          <w:rFonts w:ascii="HY견고딕" w:eastAsia="HY견고딕" w:hint="eastAsia"/>
          <w:b/>
        </w:rPr>
        <w:t xml:space="preserve">주목점: </w:t>
      </w:r>
      <w:r w:rsidRPr="006039D6">
        <w:rPr>
          <w:rFonts w:ascii="HY견고딕" w:eastAsia="HY견고딕" w:hint="eastAsia"/>
        </w:rPr>
        <w:t>Rhino/Blender 초기 도입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Vibram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- Andrea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Rinaldi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솔 재료 전문가, 디자인 결정을 통한 성능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재료 과학과 설계의 결합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Vivo Barefoot - Asher Clark (CDO 공동창립자): </w:t>
      </w:r>
      <w:r w:rsidRPr="006039D6">
        <w:rPr>
          <w:rFonts w:ascii="HY견고딕" w:eastAsia="HY견고딕" w:hint="eastAsia"/>
          <w:lang w:eastAsia="ko-KR"/>
        </w:rPr>
        <w:t xml:space="preserve">스캔-투-프린트 순환 시스템, </w:t>
      </w:r>
      <w:proofErr w:type="spellStart"/>
      <w:r w:rsidRPr="006039D6">
        <w:rPr>
          <w:rFonts w:ascii="HY견고딕" w:eastAsia="HY견고딕" w:hint="eastAsia"/>
          <w:lang w:eastAsia="ko-KR"/>
        </w:rPr>
        <w:t>Tabi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Gen 2 런칭 (5월 4일)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Carbon과 협력한 맞춤형 신발</w:t>
      </w:r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2.2 </w:t>
      </w:r>
      <w:proofErr w:type="spellStart"/>
      <w:r w:rsidRPr="006039D6">
        <w:rPr>
          <w:rFonts w:ascii="HY견고딕" w:eastAsia="HY견고딕" w:hint="eastAsia"/>
        </w:rPr>
        <w:t>테크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회사</w:t>
      </w:r>
      <w:proofErr w:type="spellEnd"/>
      <w:r w:rsidRPr="006039D6">
        <w:rPr>
          <w:rFonts w:ascii="HY견고딕" w:eastAsia="HY견고딕" w:hint="eastAsia"/>
        </w:rPr>
        <w:t xml:space="preserve"> (9개사)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ColorMass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- Tia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Soti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(베를린): </w:t>
      </w:r>
      <w:r w:rsidRPr="006039D6">
        <w:rPr>
          <w:rFonts w:ascii="HY견고딕" w:eastAsia="HY견고딕" w:hint="eastAsia"/>
          <w:lang w:eastAsia="ko-KR"/>
        </w:rPr>
        <w:t xml:space="preserve">재료 스캐닝, PBR </w:t>
      </w:r>
      <w:proofErr w:type="spellStart"/>
      <w:r w:rsidRPr="006039D6">
        <w:rPr>
          <w:rFonts w:ascii="HY견고딕" w:eastAsia="HY견고딕" w:hint="eastAsia"/>
          <w:lang w:eastAsia="ko-KR"/>
        </w:rPr>
        <w:t>맵</w:t>
      </w:r>
      <w:proofErr w:type="spellEnd"/>
      <w:r w:rsidRPr="006039D6">
        <w:rPr>
          <w:rFonts w:ascii="HY견고딕" w:eastAsia="HY견고딕" w:hint="eastAsia"/>
          <w:lang w:eastAsia="ko-KR"/>
        </w:rPr>
        <w:t>, 가상 포토 스튜디오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3D 개발과 e-</w:t>
      </w:r>
      <w:proofErr w:type="spellStart"/>
      <w:r w:rsidRPr="006039D6">
        <w:rPr>
          <w:rFonts w:ascii="HY견고딕" w:eastAsia="HY견고딕" w:hint="eastAsia"/>
          <w:lang w:eastAsia="ko-KR"/>
        </w:rPr>
        <w:t>커머스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연결</w:t>
      </w:r>
    </w:p>
    <w:p w:rsidR="00031F33" w:rsidRPr="006039D6" w:rsidRDefault="00043233">
      <w:pPr>
        <w:pStyle w:val="a0"/>
        <w:rPr>
          <w:rFonts w:ascii="HY견고딕" w:eastAsia="HY견고딕"/>
        </w:rPr>
      </w:pPr>
      <w:proofErr w:type="spellStart"/>
      <w:r w:rsidRPr="006039D6">
        <w:rPr>
          <w:rFonts w:ascii="HY견고딕" w:eastAsia="HY견고딕" w:hint="eastAsia"/>
          <w:b/>
        </w:rPr>
        <w:t>Solai</w:t>
      </w:r>
      <w:proofErr w:type="spellEnd"/>
      <w:r w:rsidRPr="006039D6">
        <w:rPr>
          <w:rFonts w:ascii="HY견고딕" w:eastAsia="HY견고딕" w:hint="eastAsia"/>
          <w:b/>
        </w:rPr>
        <w:t xml:space="preserve"> - </w:t>
      </w:r>
      <w:proofErr w:type="spellStart"/>
      <w:r w:rsidRPr="006039D6">
        <w:rPr>
          <w:rFonts w:ascii="HY견고딕" w:eastAsia="HY견고딕" w:hint="eastAsia"/>
          <w:b/>
        </w:rPr>
        <w:t>Asif</w:t>
      </w:r>
      <w:proofErr w:type="spellEnd"/>
      <w:r w:rsidRPr="006039D6">
        <w:rPr>
          <w:rFonts w:ascii="HY견고딕" w:eastAsia="HY견고딕" w:hint="eastAsia"/>
          <w:b/>
        </w:rPr>
        <w:t xml:space="preserve"> </w:t>
      </w:r>
      <w:proofErr w:type="spellStart"/>
      <w:r w:rsidRPr="006039D6">
        <w:rPr>
          <w:rFonts w:ascii="HY견고딕" w:eastAsia="HY견고딕" w:hint="eastAsia"/>
          <w:b/>
        </w:rPr>
        <w:t>Moubarani</w:t>
      </w:r>
      <w:proofErr w:type="spellEnd"/>
      <w:r w:rsidRPr="006039D6">
        <w:rPr>
          <w:rFonts w:ascii="HY견고딕" w:eastAsia="HY견고딕" w:hint="eastAsia"/>
          <w:b/>
        </w:rPr>
        <w:t xml:space="preserve"> (CEO): </w:t>
      </w:r>
      <w:r w:rsidRPr="006039D6">
        <w:rPr>
          <w:rFonts w:ascii="HY견고딕" w:eastAsia="HY견고딕" w:hint="eastAsia"/>
        </w:rPr>
        <w:t>스마트폰 3D 디지털 트윈</w:t>
      </w:r>
      <w:r w:rsidRPr="006039D6">
        <w:rPr>
          <w:rFonts w:ascii="HY견고딕" w:eastAsia="HY견고딕" w:hint="eastAsia"/>
        </w:rPr>
        <w:br/>
      </w:r>
      <w:r w:rsidRPr="006039D6">
        <w:rPr>
          <w:rFonts w:ascii="HY견고딕" w:eastAsia="HY견고딕" w:hint="eastAsia"/>
          <w:b/>
        </w:rPr>
        <w:t xml:space="preserve">주목점: </w:t>
      </w:r>
      <w:r w:rsidRPr="006039D6">
        <w:rPr>
          <w:rFonts w:ascii="HY견고딕" w:eastAsia="HY견고딕" w:hint="eastAsia"/>
        </w:rPr>
        <w:t>NVIDIA 지원, 200만 유로 투자, LV/Karl Lagerfeld 협력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Unagerein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- Anna (공동창립자): </w:t>
      </w:r>
      <w:r w:rsidRPr="006039D6">
        <w:rPr>
          <w:rFonts w:ascii="HY견고딕" w:eastAsia="HY견고딕" w:hint="eastAsia"/>
          <w:lang w:eastAsia="ko-KR"/>
        </w:rPr>
        <w:t>52개 에이전트 AI 플랫폼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Salamander/Bugatti 클라이언트, 43% 판매 증가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BetterPix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- Ricardo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Vaquira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AI 패션 사진촬영 대규모 생성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220만 달러 부트스트랩, 3,500만 개 AI 초상화 생성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Franz - 이탈리아+뉴욕, 50명 규모: </w:t>
      </w:r>
      <w:r w:rsidRPr="006039D6">
        <w:rPr>
          <w:rFonts w:ascii="HY견고딕" w:eastAsia="HY견고딕" w:hint="eastAsia"/>
          <w:lang w:eastAsia="ko-KR"/>
        </w:rPr>
        <w:t>심층 기술 3D 스캐닝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 xml:space="preserve">Adidas/Nike/Amazon/Meta 고객, </w:t>
      </w:r>
      <w:proofErr w:type="spellStart"/>
      <w:r w:rsidRPr="006039D6">
        <w:rPr>
          <w:rFonts w:ascii="HY견고딕" w:eastAsia="HY견고딕" w:hint="eastAsia"/>
          <w:lang w:eastAsia="ko-KR"/>
        </w:rPr>
        <w:t>포토메트릭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방식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Carbon: </w:t>
      </w:r>
      <w:r w:rsidRPr="006039D6">
        <w:rPr>
          <w:rFonts w:ascii="HY견고딕" w:eastAsia="HY견고딕" w:hint="eastAsia"/>
          <w:lang w:eastAsia="ko-KR"/>
        </w:rPr>
        <w:t xml:space="preserve">액체 3D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Vivo Barefoot 파트너, 새로운 폼 재료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- Cornelius: </w:t>
      </w:r>
      <w:r w:rsidRPr="006039D6">
        <w:rPr>
          <w:rFonts w:ascii="HY견고딕" w:eastAsia="HY견고딕" w:hint="eastAsia"/>
          <w:lang w:eastAsia="ko-KR"/>
        </w:rPr>
        <w:t xml:space="preserve">3D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 플랫폼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 xml:space="preserve">4,000+ </w:t>
      </w:r>
      <w:proofErr w:type="spellStart"/>
      <w:r w:rsidRPr="006039D6">
        <w:rPr>
          <w:rFonts w:ascii="HY견고딕" w:eastAsia="HY견고딕" w:hint="eastAsia"/>
          <w:lang w:eastAsia="ko-KR"/>
        </w:rPr>
        <w:t>크리에이터</w:t>
      </w:r>
      <w:proofErr w:type="spellEnd"/>
      <w:r w:rsidRPr="006039D6">
        <w:rPr>
          <w:rFonts w:ascii="HY견고딕" w:eastAsia="HY견고딕" w:hint="eastAsia"/>
          <w:lang w:eastAsia="ko-KR"/>
        </w:rPr>
        <w:t>, 2,000 프린터, Nike/</w:t>
      </w:r>
      <w:proofErr w:type="spellStart"/>
      <w:r w:rsidRPr="006039D6">
        <w:rPr>
          <w:rFonts w:ascii="HY견고딕" w:eastAsia="HY견고딕" w:hint="eastAsia"/>
          <w:lang w:eastAsia="ko-KR"/>
        </w:rPr>
        <w:t>Moncler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/LV </w:t>
      </w:r>
      <w:proofErr w:type="spellStart"/>
      <w:r w:rsidRPr="006039D6">
        <w:rPr>
          <w:rFonts w:ascii="HY견고딕" w:eastAsia="HY견고딕" w:hint="eastAsia"/>
          <w:lang w:eastAsia="ko-KR"/>
        </w:rPr>
        <w:t>파트너십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</w:rPr>
      </w:pPr>
      <w:proofErr w:type="spellStart"/>
      <w:r w:rsidRPr="006039D6">
        <w:rPr>
          <w:rFonts w:ascii="HY견고딕" w:eastAsia="HY견고딕" w:hint="eastAsia"/>
          <w:b/>
        </w:rPr>
        <w:lastRenderedPageBreak/>
        <w:t>Ravindart</w:t>
      </w:r>
      <w:proofErr w:type="spellEnd"/>
      <w:r w:rsidRPr="006039D6">
        <w:rPr>
          <w:rFonts w:ascii="HY견고딕" w:eastAsia="HY견고딕" w:hint="eastAsia"/>
          <w:b/>
        </w:rPr>
        <w:t xml:space="preserve"> - Helmut Marini-</w:t>
      </w:r>
      <w:proofErr w:type="spellStart"/>
      <w:r w:rsidRPr="006039D6">
        <w:rPr>
          <w:rFonts w:ascii="HY견고딕" w:eastAsia="HY견고딕" w:hint="eastAsia"/>
          <w:b/>
        </w:rPr>
        <w:t>Varisi</w:t>
      </w:r>
      <w:proofErr w:type="spellEnd"/>
      <w:r w:rsidRPr="006039D6">
        <w:rPr>
          <w:rFonts w:ascii="HY견고딕" w:eastAsia="HY견고딕" w:hint="eastAsia"/>
          <w:b/>
        </w:rPr>
        <w:t xml:space="preserve">: </w:t>
      </w:r>
      <w:r w:rsidRPr="006039D6">
        <w:rPr>
          <w:rFonts w:ascii="HY견고딕" w:eastAsia="HY견고딕" w:hint="eastAsia"/>
        </w:rPr>
        <w:t>계산 설계 스튜디오</w:t>
      </w:r>
      <w:r w:rsidRPr="006039D6">
        <w:rPr>
          <w:rFonts w:ascii="HY견고딕" w:eastAsia="HY견고딕" w:hint="eastAsia"/>
        </w:rPr>
        <w:br/>
      </w:r>
      <w:r w:rsidRPr="006039D6">
        <w:rPr>
          <w:rFonts w:ascii="HY견고딕" w:eastAsia="HY견고딕" w:hint="eastAsia"/>
          <w:b/>
        </w:rPr>
        <w:t xml:space="preserve">주목점: </w:t>
      </w:r>
      <w:r w:rsidRPr="006039D6">
        <w:rPr>
          <w:rFonts w:ascii="HY견고딕" w:eastAsia="HY견고딕" w:hint="eastAsia"/>
        </w:rPr>
        <w:t>밀라노 기반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Ruino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(스페인): </w:t>
      </w:r>
      <w:r w:rsidRPr="006039D6">
        <w:rPr>
          <w:rFonts w:ascii="HY견고딕" w:eastAsia="HY견고딕" w:hint="eastAsia"/>
          <w:lang w:eastAsia="ko-KR"/>
        </w:rPr>
        <w:t>신발 수리 스튜디오</w:t>
      </w:r>
      <w:r w:rsidRPr="006039D6">
        <w:rPr>
          <w:rFonts w:ascii="HY견고딕" w:eastAsia="HY견고딕" w:hint="eastAsia"/>
          <w:lang w:eastAsia="ko-KR"/>
        </w:rPr>
        <w:br/>
      </w:r>
      <w:proofErr w:type="spellStart"/>
      <w:r w:rsidRPr="006039D6">
        <w:rPr>
          <w:rFonts w:ascii="HY견고딕" w:eastAsia="HY견고딕" w:hint="eastAsia"/>
          <w:b/>
          <w:lang w:eastAsia="ko-KR"/>
        </w:rPr>
        <w:t>주목점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44+ 브랜드 수리, 21가지 수리 유형</w:t>
      </w:r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2.3 </w:t>
      </w:r>
      <w:proofErr w:type="spellStart"/>
      <w:r w:rsidRPr="006039D6">
        <w:rPr>
          <w:rFonts w:ascii="HY견고딕" w:eastAsia="HY견고딕" w:hint="eastAsia"/>
        </w:rPr>
        <w:t>교육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기관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University of Florence </w:t>
      </w:r>
      <w:r w:rsidRPr="006039D6">
        <w:rPr>
          <w:rFonts w:ascii="바탕" w:eastAsia="바탕" w:hAnsi="바탕" w:cs="바탕" w:hint="eastAsia"/>
        </w:rPr>
        <w:t>–</w:t>
      </w:r>
      <w:r w:rsidRPr="006039D6">
        <w:rPr>
          <w:rFonts w:ascii="HY견고딕" w:eastAsia="HY견고딕" w:hint="eastAsia"/>
        </w:rPr>
        <w:t xml:space="preserve"> Fashion for Future Lab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ISD Rubika (프랑스) </w:t>
      </w:r>
      <w:r w:rsidRPr="006039D6">
        <w:rPr>
          <w:rFonts w:ascii="바탕" w:eastAsia="바탕" w:hAnsi="바탕" w:cs="바탕" w:hint="eastAsia"/>
        </w:rPr>
        <w:t>–</w:t>
      </w:r>
      <w:r w:rsidRPr="006039D6">
        <w:rPr>
          <w:rFonts w:ascii="HY견고딕" w:eastAsia="HY견고딕" w:hint="eastAsia"/>
        </w:rPr>
        <w:t xml:space="preserve"> Pierre Kaspersky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Artutoria Milan (100년 역사) </w:t>
      </w:r>
      <w:r w:rsidRPr="006039D6">
        <w:rPr>
          <w:rFonts w:ascii="바탕" w:eastAsia="바탕" w:hAnsi="바탕" w:cs="바탕" w:hint="eastAsia"/>
        </w:rPr>
        <w:t>–</w:t>
      </w:r>
      <w:r w:rsidRPr="006039D6">
        <w:rPr>
          <w:rFonts w:ascii="HY견고딕" w:eastAsia="HY견고딕" w:hint="eastAsia"/>
        </w:rPr>
        <w:t xml:space="preserve"> Matteo (전문 교육)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Sole Design Academy </w:t>
      </w:r>
      <w:r w:rsidRPr="006039D6">
        <w:rPr>
          <w:rFonts w:ascii="바탕" w:eastAsia="바탕" w:hAnsi="바탕" w:cs="바탕" w:hint="eastAsia"/>
        </w:rPr>
        <w:t>–</w:t>
      </w:r>
      <w:r w:rsidRPr="006039D6">
        <w:rPr>
          <w:rFonts w:ascii="HY견고딕" w:eastAsia="HY견고딕" w:hint="eastAsia"/>
        </w:rPr>
        <w:t xml:space="preserve"> Defne Alkut (온라인, 솔 디자인 특화)</w:t>
      </w:r>
    </w:p>
    <w:p w:rsidR="00031F33" w:rsidRPr="006039D6" w:rsidRDefault="00043233">
      <w:pPr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3. 글로벌 스포츠 브랜드의 디지털 변환</w:t>
      </w:r>
    </w:p>
    <w:p w:rsidR="00043233" w:rsidRPr="00AC2032" w:rsidRDefault="00043233" w:rsidP="00043233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 xml:space="preserve">1. Adidas: </w:t>
      </w:r>
      <w:proofErr w:type="spellStart"/>
      <w:r w:rsidRPr="00AC2032">
        <w:rPr>
          <w:rFonts w:ascii="HY견고딕" w:eastAsia="HY견고딕" w:hint="eastAsia"/>
          <w:lang w:eastAsia="ko-KR"/>
        </w:rPr>
        <w:t>파이오니어의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시행착오 (15년의 학습)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Adidas는 3D 모델링 분야의 선구자입니다. 하지만 가장 많은 실패를 경험한 브랜드이기도 합니다. </w:t>
      </w:r>
      <w:proofErr w:type="spellStart"/>
      <w:r w:rsidRPr="00AC2032">
        <w:rPr>
          <w:rFonts w:ascii="HY견고딕" w:eastAsia="HY견고딕" w:hint="eastAsia"/>
          <w:lang w:eastAsia="ko-KR"/>
        </w:rPr>
        <w:t>Detlef</w:t>
      </w:r>
      <w:proofErr w:type="spellEnd"/>
      <w:r w:rsidRPr="00AC2032">
        <w:rPr>
          <w:rFonts w:ascii="HY견고딕" w:eastAsia="HY견고딕" w:hint="eastAsia"/>
          <w:lang w:eastAsia="ko-KR"/>
        </w:rPr>
        <w:t>는 28년간 Adidas에 근무하며 그 과정을 직접 목격했습니다.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1.1 Adidas의 현재 성과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재료 라이브러리: </w:t>
      </w:r>
      <w:r w:rsidRPr="00AC2032">
        <w:rPr>
          <w:rFonts w:ascii="HY견고딕" w:eastAsia="HY견고딕" w:hint="eastAsia"/>
          <w:lang w:eastAsia="ko-KR"/>
        </w:rPr>
        <w:t>15년에 걸쳐 구축. 신발에 사용 가능한 모든 재료를 3D 데이터로 보존. 색상, 텍스처, 물성 정보 포함. 이제 표준.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VR 샘플링: </w:t>
      </w:r>
      <w:r w:rsidRPr="00AC2032">
        <w:rPr>
          <w:rFonts w:ascii="HY견고딕" w:eastAsia="HY견고딕" w:hint="eastAsia"/>
          <w:lang w:eastAsia="ko-KR"/>
        </w:rPr>
        <w:t>가상 환경에서 신발을 검토. 물리적 샘플 제작 전에 디자인 확정. 샘플 제조 시간과 비용 대폭 감소.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대규모 </w:t>
      </w:r>
      <w:proofErr w:type="spellStart"/>
      <w:r w:rsidRPr="00AC2032">
        <w:rPr>
          <w:rFonts w:ascii="HY견고딕" w:eastAsia="HY견고딕" w:hint="eastAsia"/>
          <w:b/>
          <w:lang w:eastAsia="ko-KR"/>
        </w:rPr>
        <w:t>렌더링</w:t>
      </w:r>
      <w:proofErr w:type="spellEnd"/>
      <w:r w:rsidRPr="00AC2032">
        <w:rPr>
          <w:rFonts w:ascii="HY견고딕" w:eastAsia="HY견고딕" w:hint="eastAsia"/>
          <w:b/>
          <w:lang w:eastAsia="ko-KR"/>
        </w:rPr>
        <w:t xml:space="preserve"> 인프라: </w:t>
      </w:r>
      <w:r w:rsidRPr="00AC2032">
        <w:rPr>
          <w:rFonts w:ascii="HY견고딕" w:eastAsia="HY견고딕" w:hint="eastAsia"/>
          <w:lang w:eastAsia="ko-KR"/>
        </w:rPr>
        <w:t xml:space="preserve">시즌당 1백만 개 이상의 이미지 생성. 워크스테이션이 아닌 중앙 </w:t>
      </w:r>
      <w:proofErr w:type="spellStart"/>
      <w:r w:rsidRPr="00AC2032">
        <w:rPr>
          <w:rFonts w:ascii="HY견고딕" w:eastAsia="HY견고딕" w:hint="eastAsia"/>
          <w:lang w:eastAsia="ko-KR"/>
        </w:rPr>
        <w:t>집중식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서버 필요. 대규모 투자 진행.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1.2 Adidas의 실패: 무엇이 잘못되었나?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Adidas의 성공 뒤에는 수많은 실패가 있습니다. 이 실패들은 다른 브랜드에게 중요한 교훈을 제공합니다.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실패 1: 선임 디자이너들의 저항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상황: </w:t>
      </w:r>
      <w:r w:rsidRPr="00AC2032">
        <w:rPr>
          <w:rFonts w:ascii="HY견고딕" w:eastAsia="HY견고딕" w:hint="eastAsia"/>
          <w:lang w:eastAsia="ko-KR"/>
        </w:rPr>
        <w:t>Adidas 경영진이 25년 경력의 선임 디자이너들에게 Blender 교육 실시. "이제 모두 3D로 설계해야 한다"는 방침.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결과: </w:t>
      </w:r>
      <w:r w:rsidRPr="00AC2032">
        <w:rPr>
          <w:rFonts w:ascii="HY견고딕" w:eastAsia="HY견고딕" w:hint="eastAsia"/>
          <w:lang w:eastAsia="ko-KR"/>
        </w:rPr>
        <w:t>디자이너들의 강한 거부. 이유: "나는 펜으로 스케치하는 디자이너인데, 왜 Blender를 배워야 하나?" 새로운 도구 앞에서 초보자 수준으로 돌아가는 심리적 저항.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교훈: </w:t>
      </w:r>
      <w:r w:rsidRPr="00AC2032">
        <w:rPr>
          <w:rFonts w:ascii="HY견고딕" w:eastAsia="HY견고딕" w:hint="eastAsia"/>
          <w:lang w:eastAsia="ko-KR"/>
        </w:rPr>
        <w:t>경력 있는 디자이너는 새로운 도구의 장점을 먼저 느껴야 한다. 강제는 역효과. 선택적 도입, 또는 작은 팀에서 성공 사례 만들기가 필수.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실패 2: 역할 정의 부족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상황: </w:t>
      </w:r>
      <w:r w:rsidRPr="00AC2032">
        <w:rPr>
          <w:rFonts w:ascii="HY견고딕" w:eastAsia="HY견고딕" w:hint="eastAsia"/>
          <w:lang w:eastAsia="ko-KR"/>
        </w:rPr>
        <w:t>Adidas가 젊은 3D 디자이너들을 채용해서 선임 디자이너들을 지원하게 함.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결과: </w:t>
      </w:r>
      <w:r w:rsidRPr="00AC2032">
        <w:rPr>
          <w:rFonts w:ascii="HY견고딕" w:eastAsia="HY견고딕" w:hint="eastAsia"/>
          <w:lang w:eastAsia="ko-KR"/>
        </w:rPr>
        <w:t>선임 디자이너들: "내가 아이디어를 주면 저 3D 디자이너가 만들어주지, 왜 내가 배워야 하나?" 3D 디자이너는 단순 도구 사용자로 전락. 선임 디자이너는 배우지 않음.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교훈: </w:t>
      </w:r>
      <w:r w:rsidRPr="00AC2032">
        <w:rPr>
          <w:rFonts w:ascii="HY견고딕" w:eastAsia="HY견고딕" w:hint="eastAsia"/>
          <w:lang w:eastAsia="ko-KR"/>
        </w:rPr>
        <w:t xml:space="preserve">역할을 명확히 해야 한다. "3D 디자이너"는 보조가 아니라 동등한 설계자여야 한다. 또는 모든 디자이너가 3D </w:t>
      </w:r>
      <w:proofErr w:type="spellStart"/>
      <w:r w:rsidRPr="00AC2032">
        <w:rPr>
          <w:rFonts w:ascii="HY견고딕" w:eastAsia="HY견고딕" w:hint="eastAsia"/>
          <w:lang w:eastAsia="ko-KR"/>
        </w:rPr>
        <w:t>스킬을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갖춰야 한다. 중간 상태는 실패.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실패 3: 과도하게 단순화된 도구 개발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상황: </w:t>
      </w:r>
      <w:r w:rsidRPr="00AC2032">
        <w:rPr>
          <w:rFonts w:ascii="HY견고딕" w:eastAsia="HY견고딕" w:hint="eastAsia"/>
          <w:lang w:eastAsia="ko-KR"/>
        </w:rPr>
        <w:t>Adidas가 복잡한 Blender 대신, "디자이너도 쉽게 쓸 수 있도록" 단순화한 도구 개발.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lastRenderedPageBreak/>
        <w:t xml:space="preserve">결과: </w:t>
      </w:r>
      <w:r w:rsidRPr="00AC2032">
        <w:rPr>
          <w:rFonts w:ascii="HY견고딕" w:eastAsia="HY견고딕" w:hint="eastAsia"/>
          <w:lang w:eastAsia="ko-KR"/>
        </w:rPr>
        <w:t>너무 단순해서 복잡한 설계 작업에 대응 불가. "이 도구로는 내가 원하는 형태를 못 만든다"는 불만.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교훈: </w:t>
      </w:r>
      <w:r w:rsidRPr="00AC2032">
        <w:rPr>
          <w:rFonts w:ascii="HY견고딕" w:eastAsia="HY견고딕" w:hint="eastAsia"/>
          <w:lang w:eastAsia="ko-KR"/>
        </w:rPr>
        <w:t>도구의 단순성과 강력함의 균형이 중요. 표준 도구 (Rhino, Blender) + 충분한 교육이 "한 발짝 낮춘 도구"보다 낫다.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실패 4: 비현실적인 일정과 기대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상황: </w:t>
      </w:r>
      <w:r w:rsidRPr="00AC2032">
        <w:rPr>
          <w:rFonts w:ascii="HY견고딕" w:eastAsia="HY견고딕" w:hint="eastAsia"/>
          <w:lang w:eastAsia="ko-KR"/>
        </w:rPr>
        <w:t>경영진: "이 변환을 2년 안에 완료하라"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결과: </w:t>
      </w:r>
      <w:r w:rsidRPr="00AC2032">
        <w:rPr>
          <w:rFonts w:ascii="HY견고딕" w:eastAsia="HY견고딕" w:hint="eastAsia"/>
          <w:lang w:eastAsia="ko-KR"/>
        </w:rPr>
        <w:t>불가능한 일정. 재료 라이브러리만 15년 걸렸는데, 2년 안에 전사 변환? 직원들은 스트레스 받고, 경영진은 실적 부족으로 변환 프로젝트 축소.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교훈: </w:t>
      </w:r>
      <w:r w:rsidRPr="00AC2032">
        <w:rPr>
          <w:rFonts w:ascii="HY견고딕" w:eastAsia="HY견고딕" w:hint="eastAsia"/>
          <w:lang w:eastAsia="ko-KR"/>
        </w:rPr>
        <w:t>디지털 변환은 5-10년 규모의 투자. 초기 2-3년은 파일럿과 학습, 중기 3-5년은 확대, 장기 5-10년은 최적화. 경영진의 인내심과 일관된 투자가 필수.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 xml:space="preserve">1.3 </w:t>
      </w:r>
      <w:proofErr w:type="spellStart"/>
      <w:r w:rsidRPr="00AC2032">
        <w:rPr>
          <w:rFonts w:ascii="HY견고딕" w:eastAsia="HY견고딕" w:hint="eastAsia"/>
          <w:lang w:eastAsia="ko-KR"/>
        </w:rPr>
        <w:t>Detlef</w:t>
      </w:r>
      <w:proofErr w:type="spellEnd"/>
      <w:r w:rsidRPr="00AC2032">
        <w:rPr>
          <w:rFonts w:ascii="HY견고딕" w:eastAsia="HY견고딕" w:hint="eastAsia"/>
          <w:lang w:eastAsia="ko-KR"/>
        </w:rPr>
        <w:t>의 핵심 통찰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i/>
          <w:lang w:eastAsia="ko-KR"/>
        </w:rPr>
        <w:t>"창의적 3D는 죽었다. 모든 것이 AI로 이동했다."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</w:p>
    <w:p w:rsidR="00043233" w:rsidRPr="00AC2032" w:rsidRDefault="00043233" w:rsidP="00043233">
      <w:pPr>
        <w:rPr>
          <w:rFonts w:ascii="HY견고딕" w:eastAsia="HY견고딕"/>
        </w:rPr>
      </w:pPr>
      <w:r w:rsidRPr="00AC2032">
        <w:rPr>
          <w:rFonts w:ascii="HY견고딕" w:eastAsia="HY견고딕" w:hint="eastAsia"/>
        </w:rPr>
        <w:t xml:space="preserve">이 </w:t>
      </w:r>
      <w:proofErr w:type="spellStart"/>
      <w:r w:rsidRPr="00AC2032">
        <w:rPr>
          <w:rFonts w:ascii="HY견고딕" w:eastAsia="HY견고딕" w:hint="eastAsia"/>
        </w:rPr>
        <w:t>발언의</w:t>
      </w:r>
      <w:proofErr w:type="spellEnd"/>
      <w:r w:rsidRPr="00AC2032">
        <w:rPr>
          <w:rFonts w:ascii="HY견고딕" w:eastAsia="HY견고딕" w:hint="eastAsia"/>
        </w:rPr>
        <w:t xml:space="preserve"> </w:t>
      </w:r>
      <w:proofErr w:type="spellStart"/>
      <w:r w:rsidRPr="00AC2032">
        <w:rPr>
          <w:rFonts w:ascii="HY견고딕" w:eastAsia="HY견고딕" w:hint="eastAsia"/>
        </w:rPr>
        <w:t>의미</w:t>
      </w:r>
      <w:proofErr w:type="spellEnd"/>
      <w:r w:rsidRPr="00AC2032">
        <w:rPr>
          <w:rFonts w:ascii="HY견고딕" w:eastAsia="HY견고딕" w:hint="eastAsia"/>
        </w:rPr>
        <w:t>: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전통적인 3D 모델링 작업 (패턴 그리기, 형태 잡기) → AI 생성으로 초고속화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디자이너의 역할 변화: "내가 3D를 만든다" → "AI 생성 결과를 검토하고 조정한다"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신입 3D 디자이너의 기술 습득 곡선이 급격히 단축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하지만 AI 생성 결과의 품질 검증, 미세 조정에는 여전히 전문가 필요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1.4 Adidas로부터의 교훈 정리</w:t>
      </w:r>
    </w:p>
    <w:p w:rsidR="00043233" w:rsidRPr="00AC2032" w:rsidRDefault="00043233" w:rsidP="00043233">
      <w:pPr>
        <w:pStyle w:val="a0"/>
        <w:rPr>
          <w:rFonts w:ascii="HY견고딕" w:eastAsia="HY견고딕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시간을 과소평가하지 말 것: </w:t>
      </w:r>
      <w:r w:rsidRPr="00AC2032">
        <w:rPr>
          <w:rFonts w:ascii="HY견고딕" w:eastAsia="HY견고딕" w:hint="eastAsia"/>
          <w:lang w:eastAsia="ko-KR"/>
        </w:rPr>
        <w:t xml:space="preserve">15년 걸린 재료 라이브러리. </w:t>
      </w:r>
      <w:r w:rsidRPr="00AC2032">
        <w:rPr>
          <w:rFonts w:ascii="HY견고딕" w:eastAsia="HY견고딕" w:hint="eastAsia"/>
        </w:rPr>
        <w:t xml:space="preserve">5년 </w:t>
      </w:r>
      <w:proofErr w:type="spellStart"/>
      <w:r w:rsidRPr="00AC2032">
        <w:rPr>
          <w:rFonts w:ascii="HY견고딕" w:eastAsia="HY견고딕" w:hint="eastAsia"/>
        </w:rPr>
        <w:t>단위로</w:t>
      </w:r>
      <w:proofErr w:type="spellEnd"/>
      <w:r w:rsidRPr="00AC2032">
        <w:rPr>
          <w:rFonts w:ascii="HY견고딕" w:eastAsia="HY견고딕" w:hint="eastAsia"/>
        </w:rPr>
        <w:t xml:space="preserve"> </w:t>
      </w:r>
      <w:proofErr w:type="spellStart"/>
      <w:r w:rsidRPr="00AC2032">
        <w:rPr>
          <w:rFonts w:ascii="HY견고딕" w:eastAsia="HY견고딕" w:hint="eastAsia"/>
        </w:rPr>
        <w:t>생각해야</w:t>
      </w:r>
      <w:proofErr w:type="spellEnd"/>
      <w:r w:rsidRPr="00AC2032">
        <w:rPr>
          <w:rFonts w:ascii="HY견고딕" w:eastAsia="HY견고딕" w:hint="eastAsia"/>
        </w:rPr>
        <w:t xml:space="preserve"> 함.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문화 변화는 강제할 수 없음: </w:t>
      </w:r>
      <w:r w:rsidRPr="00AC2032">
        <w:rPr>
          <w:rFonts w:ascii="HY견고딕" w:eastAsia="HY견고딕" w:hint="eastAsia"/>
          <w:lang w:eastAsia="ko-KR"/>
        </w:rPr>
        <w:t>경영진의 말이 아니라 실제 작동하는 예제로 설득.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인프라 투자가 선행되어야 함: </w:t>
      </w:r>
      <w:r w:rsidRPr="00AC2032">
        <w:rPr>
          <w:rFonts w:ascii="HY견고딕" w:eastAsia="HY견고딕" w:hint="eastAsia"/>
          <w:lang w:eastAsia="ko-KR"/>
        </w:rPr>
        <w:t xml:space="preserve">도구만 주고 끝이 아니라, 중앙 서버, </w:t>
      </w:r>
      <w:proofErr w:type="spellStart"/>
      <w:r w:rsidRPr="00AC2032">
        <w:rPr>
          <w:rFonts w:ascii="HY견고딕" w:eastAsia="HY견고딕" w:hint="eastAsia"/>
          <w:lang w:eastAsia="ko-KR"/>
        </w:rPr>
        <w:t>렌더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파이프라인, 자산 관리까지.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역할 정의가 구조를 결정: </w:t>
      </w:r>
      <w:r w:rsidRPr="00AC2032">
        <w:rPr>
          <w:rFonts w:ascii="HY견고딕" w:eastAsia="HY견고딕" w:hint="eastAsia"/>
          <w:lang w:eastAsia="ko-KR"/>
        </w:rPr>
        <w:t>디자이너, 3D 디자이너, 개발자의 경계를 명확히.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변화의 속도를 받아들여야 함: </w:t>
      </w:r>
      <w:r w:rsidRPr="00AC2032">
        <w:rPr>
          <w:rFonts w:ascii="HY견고딕" w:eastAsia="HY견고딕" w:hint="eastAsia"/>
          <w:lang w:eastAsia="ko-KR"/>
        </w:rPr>
        <w:t>AI 도입으로 게임 룰이 급변. 지속적 적응 필수.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br w:type="page"/>
      </w:r>
    </w:p>
    <w:p w:rsidR="00043233" w:rsidRPr="00AC2032" w:rsidRDefault="00043233" w:rsidP="00043233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3.</w:t>
      </w:r>
      <w:r w:rsidRPr="00AC2032">
        <w:rPr>
          <w:rFonts w:ascii="HY견고딕" w:eastAsia="HY견고딕" w:hint="eastAsia"/>
          <w:lang w:eastAsia="ko-KR"/>
        </w:rPr>
        <w:t>2. Salomon: COVID-19가 촉발한 변환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Salomon은 Adidas의 실패를 보며 다른 방식을 택했습니다. </w:t>
      </w:r>
      <w:proofErr w:type="spellStart"/>
      <w:r w:rsidRPr="00AC2032">
        <w:rPr>
          <w:rFonts w:ascii="HY견고딕" w:eastAsia="HY견고딕" w:hint="eastAsia"/>
          <w:lang w:eastAsia="ko-KR"/>
        </w:rPr>
        <w:t>Emilien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Abbe (17년 경력, DPC 리드)의 이야기입니다.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2.1 2012년: 첫 시도의 실패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상황: </w:t>
      </w:r>
      <w:r w:rsidRPr="00AC2032">
        <w:rPr>
          <w:rFonts w:ascii="HY견고딕" w:eastAsia="HY견고딕" w:hint="eastAsia"/>
          <w:lang w:eastAsia="ko-KR"/>
        </w:rPr>
        <w:t xml:space="preserve">Salomon이 가상 샘플 프로젝트 시작. 3D </w:t>
      </w:r>
      <w:proofErr w:type="spellStart"/>
      <w:r w:rsidRPr="00AC2032">
        <w:rPr>
          <w:rFonts w:ascii="HY견고딕" w:eastAsia="HY견고딕" w:hint="eastAsia"/>
          <w:lang w:eastAsia="ko-KR"/>
        </w:rPr>
        <w:t>렌더링으로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물리 샘플 없이 신발 설계를 검토하려고 시도.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proofErr w:type="spellStart"/>
      <w:r w:rsidRPr="00AC2032">
        <w:rPr>
          <w:rFonts w:ascii="HY견고딕" w:eastAsia="HY견고딕" w:hint="eastAsia"/>
          <w:b/>
          <w:lang w:eastAsia="ko-KR"/>
        </w:rPr>
        <w:t>영업팀의</w:t>
      </w:r>
      <w:proofErr w:type="spellEnd"/>
      <w:r w:rsidRPr="00AC2032">
        <w:rPr>
          <w:rFonts w:ascii="HY견고딕" w:eastAsia="HY견고딕" w:hint="eastAsia"/>
          <w:b/>
          <w:lang w:eastAsia="ko-KR"/>
        </w:rPr>
        <w:t xml:space="preserve"> 반응: </w:t>
      </w:r>
      <w:r w:rsidRPr="00AC2032">
        <w:rPr>
          <w:rFonts w:ascii="HY견고딕" w:eastAsia="HY견고딕" w:hint="eastAsia"/>
          <w:lang w:eastAsia="ko-KR"/>
        </w:rPr>
        <w:t>"샘플이 없으면 판매가 안 된다. 소매점, 유통업체는 손으로 만져봐야 산다."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결과: </w:t>
      </w:r>
      <w:r w:rsidRPr="00AC2032">
        <w:rPr>
          <w:rFonts w:ascii="HY견고딕" w:eastAsia="HY견고딕" w:hint="eastAsia"/>
          <w:lang w:eastAsia="ko-KR"/>
        </w:rPr>
        <w:t xml:space="preserve">프로젝트 중단. 당시는 3D </w:t>
      </w:r>
      <w:proofErr w:type="spellStart"/>
      <w:r w:rsidRPr="00AC2032">
        <w:rPr>
          <w:rFonts w:ascii="HY견고딕" w:eastAsia="HY견고딕" w:hint="eastAsia"/>
          <w:lang w:eastAsia="ko-KR"/>
        </w:rPr>
        <w:t>렌더링의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품질이 낮아서, 실제로 충분히 설득력 있는 이미지가 나오지 않았음.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2.2 2020년 COVID-19: 운명의 전환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상황: </w:t>
      </w:r>
      <w:r w:rsidRPr="00AC2032">
        <w:rPr>
          <w:rFonts w:ascii="HY견고딕" w:eastAsia="HY견고딕" w:hint="eastAsia"/>
          <w:lang w:eastAsia="ko-KR"/>
        </w:rPr>
        <w:t>COVID-19로 공장 폐쇄, 국제 이동 제한. 물리 샘플을 만들 수도, 전시할 수도 없음.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Salomon의 대응: </w:t>
      </w:r>
      <w:r w:rsidRPr="00AC2032">
        <w:rPr>
          <w:rFonts w:ascii="HY견고딕" w:eastAsia="HY견고딕" w:hint="eastAsia"/>
          <w:lang w:eastAsia="ko-KR"/>
        </w:rPr>
        <w:t xml:space="preserve">"VR/3D </w:t>
      </w:r>
      <w:proofErr w:type="spellStart"/>
      <w:r w:rsidRPr="00AC2032">
        <w:rPr>
          <w:rFonts w:ascii="HY견고딕" w:eastAsia="HY견고딕" w:hint="eastAsia"/>
          <w:lang w:eastAsia="ko-KR"/>
        </w:rPr>
        <w:t>렌더링으로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샘플을 대체하자. 일주일의 집중 교육을 모든 팀에 실시."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놀라운 결과: </w:t>
      </w:r>
      <w:r w:rsidRPr="00AC2032">
        <w:rPr>
          <w:rFonts w:ascii="HY견고딕" w:eastAsia="HY견고딕" w:hint="eastAsia"/>
          <w:lang w:eastAsia="ko-KR"/>
        </w:rPr>
        <w:t xml:space="preserve">마케팅 팀이 3D </w:t>
      </w:r>
      <w:proofErr w:type="spellStart"/>
      <w:r w:rsidRPr="00AC2032">
        <w:rPr>
          <w:rFonts w:ascii="HY견고딕" w:eastAsia="HY견고딕" w:hint="eastAsia"/>
          <w:lang w:eastAsia="ko-KR"/>
        </w:rPr>
        <w:t>렌더링의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가치를 직접 경험. "이게 진짜 판매가 되는구나"라는 깨달음.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2.3 2022년: 전사 전환의 시작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COVID-19 이후 Salomon은 공식적으로 3D 기반 설계로 전환했습니다.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AI 도구 도입: </w:t>
      </w:r>
      <w:proofErr w:type="spellStart"/>
      <w:r w:rsidRPr="00AC2032">
        <w:rPr>
          <w:rFonts w:ascii="HY견고딕" w:eastAsia="HY견고딕" w:hint="eastAsia"/>
          <w:lang w:eastAsia="ko-KR"/>
        </w:rPr>
        <w:t>Viscom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(AI 기반 설계 도구)을 빠르게 채택. 패턴 생성, 3D 카드 생성 자동화.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개발팀과의 협력: </w:t>
      </w:r>
      <w:r w:rsidRPr="00AC2032">
        <w:rPr>
          <w:rFonts w:ascii="HY견고딕" w:eastAsia="HY견고딕" w:hint="eastAsia"/>
          <w:lang w:eastAsia="ko-KR"/>
        </w:rPr>
        <w:t>디자인 팀이 AI로 빠르게 만들어내는 결과물을 개발팀이 따라가려고 노력.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속도 격차 관리: </w:t>
      </w:r>
      <w:r w:rsidRPr="00AC2032">
        <w:rPr>
          <w:rFonts w:ascii="HY견고딕" w:eastAsia="HY견고딕" w:hint="eastAsia"/>
          <w:lang w:eastAsia="ko-KR"/>
        </w:rPr>
        <w:t>디자인 속도 &gt; 개발 속도인 상황에서, 개발팀 인원 확충과 프로세스 개선 진행.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마케팅 통합: </w:t>
      </w:r>
      <w:r w:rsidRPr="00AC2032">
        <w:rPr>
          <w:rFonts w:ascii="HY견고딕" w:eastAsia="HY견고딕" w:hint="eastAsia"/>
          <w:lang w:eastAsia="ko-KR"/>
        </w:rPr>
        <w:t xml:space="preserve">3D </w:t>
      </w:r>
      <w:proofErr w:type="spellStart"/>
      <w:r w:rsidRPr="00AC2032">
        <w:rPr>
          <w:rFonts w:ascii="HY견고딕" w:eastAsia="HY견고딕" w:hint="eastAsia"/>
          <w:lang w:eastAsia="ko-KR"/>
        </w:rPr>
        <w:t>렌더링으로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e-</w:t>
      </w:r>
      <w:proofErr w:type="spellStart"/>
      <w:r w:rsidRPr="00AC2032">
        <w:rPr>
          <w:rFonts w:ascii="HY견고딕" w:eastAsia="HY견고딕" w:hint="eastAsia"/>
          <w:lang w:eastAsia="ko-KR"/>
        </w:rPr>
        <w:t>커머스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이미지, 광고 이미지 자동 생성. 마케팅 팀의 효율성 극대화.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 xml:space="preserve">2.4 </w:t>
      </w:r>
      <w:proofErr w:type="spellStart"/>
      <w:r w:rsidRPr="00AC2032">
        <w:rPr>
          <w:rFonts w:ascii="HY견고딕" w:eastAsia="HY견고딕" w:hint="eastAsia"/>
          <w:lang w:eastAsia="ko-KR"/>
        </w:rPr>
        <w:t>Emilien</w:t>
      </w:r>
      <w:proofErr w:type="spellEnd"/>
      <w:r w:rsidRPr="00AC2032">
        <w:rPr>
          <w:rFonts w:ascii="HY견고딕" w:eastAsia="HY견고딕" w:hint="eastAsia"/>
          <w:lang w:eastAsia="ko-KR"/>
        </w:rPr>
        <w:t>의 핵심 메시지: "역할과 인터페이스 정의"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i/>
          <w:lang w:eastAsia="ko-KR"/>
        </w:rPr>
        <w:t>"만약 내가 젊은 자신에게 조언한다면: 역할과 인터페이스를 명확히 정의하라. 누가 무엇을 하는지, 어디서 다음 담당자에게 넘길 것인지. 디자이너는 디자이너답게, 개발자는 개발자답게. 한 사람이 모든 것을 하려고 하면 실패한다."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</w:p>
    <w:p w:rsidR="00043233" w:rsidRPr="00AC2032" w:rsidRDefault="00043233" w:rsidP="00043233">
      <w:pPr>
        <w:rPr>
          <w:rFonts w:ascii="HY견고딕" w:eastAsia="HY견고딕"/>
        </w:rPr>
      </w:pPr>
      <w:r w:rsidRPr="00AC2032">
        <w:rPr>
          <w:rFonts w:ascii="HY견고딕" w:eastAsia="HY견고딕" w:hint="eastAsia"/>
        </w:rPr>
        <w:lastRenderedPageBreak/>
        <w:t xml:space="preserve">이 </w:t>
      </w:r>
      <w:proofErr w:type="spellStart"/>
      <w:r w:rsidRPr="00AC2032">
        <w:rPr>
          <w:rFonts w:ascii="HY견고딕" w:eastAsia="HY견고딕" w:hint="eastAsia"/>
        </w:rPr>
        <w:t>발언이</w:t>
      </w:r>
      <w:proofErr w:type="spellEnd"/>
      <w:r w:rsidRPr="00AC2032">
        <w:rPr>
          <w:rFonts w:ascii="HY견고딕" w:eastAsia="HY견고딕" w:hint="eastAsia"/>
        </w:rPr>
        <w:t xml:space="preserve"> </w:t>
      </w:r>
      <w:proofErr w:type="spellStart"/>
      <w:r w:rsidRPr="00AC2032">
        <w:rPr>
          <w:rFonts w:ascii="HY견고딕" w:eastAsia="HY견고딕" w:hint="eastAsia"/>
        </w:rPr>
        <w:t>중요한</w:t>
      </w:r>
      <w:proofErr w:type="spellEnd"/>
      <w:r w:rsidRPr="00AC2032">
        <w:rPr>
          <w:rFonts w:ascii="HY견고딕" w:eastAsia="HY견고딕" w:hint="eastAsia"/>
        </w:rPr>
        <w:t xml:space="preserve"> </w:t>
      </w:r>
      <w:proofErr w:type="spellStart"/>
      <w:r w:rsidRPr="00AC2032">
        <w:rPr>
          <w:rFonts w:ascii="HY견고딕" w:eastAsia="HY견고딕" w:hint="eastAsia"/>
        </w:rPr>
        <w:t>이유</w:t>
      </w:r>
      <w:proofErr w:type="spellEnd"/>
      <w:r w:rsidRPr="00AC2032">
        <w:rPr>
          <w:rFonts w:ascii="HY견고딕" w:eastAsia="HY견고딕" w:hint="eastAsia"/>
        </w:rPr>
        <w:t>: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팀 구성의 명확한 책임 분담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파이프라인의 "핸드오버 포인트" 명확화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각 전문가의 도구와 </w:t>
      </w:r>
      <w:proofErr w:type="spellStart"/>
      <w:r w:rsidRPr="00AC2032">
        <w:rPr>
          <w:rFonts w:ascii="HY견고딕" w:eastAsia="HY견고딕" w:hint="eastAsia"/>
          <w:lang w:eastAsia="ko-KR"/>
        </w:rPr>
        <w:t>스킬에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맞춘 조직 설계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중복 역할 제거로 효율성 극대화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2.5 Salomon의 변환 과정 평가</w:t>
      </w:r>
    </w:p>
    <w:p w:rsidR="00043233" w:rsidRPr="00AC2032" w:rsidRDefault="00043233" w:rsidP="00043233">
      <w:pPr>
        <w:pStyle w:val="31"/>
        <w:rPr>
          <w:rFonts w:ascii="HY견고딕" w:eastAsia="HY견고딕"/>
        </w:rPr>
      </w:pPr>
      <w:proofErr w:type="spellStart"/>
      <w:r w:rsidRPr="00AC2032">
        <w:rPr>
          <w:rFonts w:ascii="HY견고딕" w:eastAsia="HY견고딕" w:hint="eastAsia"/>
        </w:rPr>
        <w:t>성공</w:t>
      </w:r>
      <w:proofErr w:type="spellEnd"/>
      <w:r w:rsidRPr="00AC2032">
        <w:rPr>
          <w:rFonts w:ascii="HY견고딕" w:eastAsia="HY견고딕" w:hint="eastAsia"/>
        </w:rPr>
        <w:t xml:space="preserve"> </w:t>
      </w:r>
      <w:proofErr w:type="spellStart"/>
      <w:r w:rsidRPr="00AC2032">
        <w:rPr>
          <w:rFonts w:ascii="HY견고딕" w:eastAsia="HY견고딕" w:hint="eastAsia"/>
        </w:rPr>
        <w:t>요인</w:t>
      </w:r>
      <w:proofErr w:type="spellEnd"/>
      <w:r w:rsidRPr="00AC2032">
        <w:rPr>
          <w:rFonts w:ascii="HY견고딕" w:eastAsia="HY견고딕" w:hint="eastAsia"/>
        </w:rPr>
        <w:t>: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외부 충격 (COVID-19)이 변화를 강제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proofErr w:type="spellStart"/>
      <w:r w:rsidRPr="00AC2032">
        <w:rPr>
          <w:rFonts w:ascii="HY견고딕" w:eastAsia="HY견고딕" w:hint="eastAsia"/>
          <w:lang w:eastAsia="ko-KR"/>
        </w:rPr>
        <w:t>마케팅팀이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가치를 먼저 인식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proofErr w:type="spellStart"/>
      <w:r w:rsidRPr="00AC2032">
        <w:rPr>
          <w:rFonts w:ascii="HY견고딕" w:eastAsia="HY견고딕" w:hint="eastAsia"/>
          <w:lang w:eastAsia="ko-KR"/>
        </w:rPr>
        <w:t>Emilien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같은 비전 있는 리더십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초기 실패 (2012년)에서 배운 교훈 (품질 향상까지 기다림)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proofErr w:type="spellStart"/>
      <w:r w:rsidRPr="00AC2032">
        <w:rPr>
          <w:rFonts w:ascii="HY견고딕" w:eastAsia="HY견고딕" w:hint="eastAsia"/>
          <w:lang w:eastAsia="ko-KR"/>
        </w:rPr>
        <w:t>Viscom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같은 새로운 AI 도구의 출현</w:t>
      </w:r>
    </w:p>
    <w:p w:rsidR="00043233" w:rsidRPr="00AC2032" w:rsidRDefault="00043233" w:rsidP="00043233">
      <w:pPr>
        <w:pStyle w:val="31"/>
        <w:rPr>
          <w:rFonts w:ascii="HY견고딕" w:eastAsia="HY견고딕"/>
        </w:rPr>
      </w:pPr>
      <w:proofErr w:type="spellStart"/>
      <w:r w:rsidRPr="00AC2032">
        <w:rPr>
          <w:rFonts w:ascii="HY견고딕" w:eastAsia="HY견고딕" w:hint="eastAsia"/>
        </w:rPr>
        <w:t>어려운</w:t>
      </w:r>
      <w:proofErr w:type="spellEnd"/>
      <w:r w:rsidRPr="00AC2032">
        <w:rPr>
          <w:rFonts w:ascii="HY견고딕" w:eastAsia="HY견고딕" w:hint="eastAsia"/>
        </w:rPr>
        <w:t xml:space="preserve"> 점: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디자인-개발 속도 격차 해소 (</w:t>
      </w:r>
      <w:proofErr w:type="spellStart"/>
      <w:r w:rsidRPr="00AC2032">
        <w:rPr>
          <w:rFonts w:ascii="HY견고딕" w:eastAsia="HY견고딕" w:hint="eastAsia"/>
          <w:lang w:eastAsia="ko-KR"/>
        </w:rPr>
        <w:t>계속진행형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과제)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전 조직의 3D 기술 교육 (시간 소요)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기존 2D 설계 시스템과의 </w:t>
      </w:r>
      <w:proofErr w:type="spellStart"/>
      <w:r w:rsidRPr="00AC2032">
        <w:rPr>
          <w:rFonts w:ascii="HY견고딕" w:eastAsia="HY견고딕" w:hint="eastAsia"/>
          <w:lang w:eastAsia="ko-KR"/>
        </w:rPr>
        <w:t>하이브리드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운영 (복잡성 증가)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공급 파트너 (아시아 제조업체)의 기술 수준 차이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br w:type="page"/>
      </w:r>
    </w:p>
    <w:p w:rsidR="00043233" w:rsidRPr="00AC2032" w:rsidRDefault="00043233" w:rsidP="00043233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3.</w:t>
      </w:r>
      <w:r w:rsidRPr="00AC2032">
        <w:rPr>
          <w:rFonts w:ascii="HY견고딕" w:eastAsia="HY견고딕" w:hint="eastAsia"/>
          <w:lang w:eastAsia="ko-KR"/>
        </w:rPr>
        <w:t>3. Decathlon: 유기적 하향식 확산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Decathlon은 가장 "자연스러운" 디지털 변환을 보여줍니다. Victor </w:t>
      </w:r>
      <w:proofErr w:type="spellStart"/>
      <w:r w:rsidRPr="00AC2032">
        <w:rPr>
          <w:rFonts w:ascii="HY견고딕" w:eastAsia="HY견고딕" w:hint="eastAsia"/>
          <w:lang w:eastAsia="ko-KR"/>
        </w:rPr>
        <w:t>Lacan</w:t>
      </w:r>
      <w:proofErr w:type="spellEnd"/>
      <w:r w:rsidRPr="00AC2032">
        <w:rPr>
          <w:rFonts w:ascii="HY견고딕" w:eastAsia="HY견고딕" w:hint="eastAsia"/>
          <w:lang w:eastAsia="ko-KR"/>
        </w:rPr>
        <w:t>이 주도한 이 사례는 "실제 성공의 힘"을 보여줍니다.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 xml:space="preserve">3.1 VR </w:t>
      </w:r>
      <w:proofErr w:type="spellStart"/>
      <w:r w:rsidRPr="00AC2032">
        <w:rPr>
          <w:rFonts w:ascii="HY견고딕" w:eastAsia="HY견고딕" w:hint="eastAsia"/>
          <w:lang w:eastAsia="ko-KR"/>
        </w:rPr>
        <w:t>헤드셋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혁신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사건: </w:t>
      </w:r>
      <w:r w:rsidRPr="00AC2032">
        <w:rPr>
          <w:rFonts w:ascii="HY견고딕" w:eastAsia="HY견고딕" w:hint="eastAsia"/>
          <w:lang w:eastAsia="ko-KR"/>
        </w:rPr>
        <w:t xml:space="preserve">한 Decathlon 디자이너에게 VR </w:t>
      </w:r>
      <w:proofErr w:type="spellStart"/>
      <w:r w:rsidRPr="00AC2032">
        <w:rPr>
          <w:rFonts w:ascii="HY견고딕" w:eastAsia="HY견고딕" w:hint="eastAsia"/>
          <w:lang w:eastAsia="ko-KR"/>
        </w:rPr>
        <w:t>헤드셋을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줌.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결과: </w:t>
      </w:r>
      <w:r w:rsidRPr="00AC2032">
        <w:rPr>
          <w:rFonts w:ascii="HY견고딕" w:eastAsia="HY견고딕" w:hint="eastAsia"/>
          <w:lang w:eastAsia="ko-KR"/>
        </w:rPr>
        <w:t>그 디자이너가 하루 만에 완전한 텍스처 신발을 완성. 3D 공간에서 실시간으로 색감, 형태, 디테일을 조정하며 작업.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proofErr w:type="spellStart"/>
      <w:r w:rsidRPr="00AC2032">
        <w:rPr>
          <w:rFonts w:ascii="HY견고딕" w:eastAsia="HY견고딕" w:hint="eastAsia"/>
          <w:b/>
          <w:lang w:eastAsia="ko-KR"/>
        </w:rPr>
        <w:t>파급력</w:t>
      </w:r>
      <w:proofErr w:type="spellEnd"/>
      <w:r w:rsidRPr="00AC2032">
        <w:rPr>
          <w:rFonts w:ascii="HY견고딕" w:eastAsia="HY견고딕" w:hint="eastAsia"/>
          <w:b/>
          <w:lang w:eastAsia="ko-KR"/>
        </w:rPr>
        <w:t xml:space="preserve">: </w:t>
      </w:r>
      <w:r w:rsidRPr="00AC2032">
        <w:rPr>
          <w:rFonts w:ascii="HY견고딕" w:eastAsia="HY견고딕" w:hint="eastAsia"/>
          <w:lang w:eastAsia="ko-KR"/>
        </w:rPr>
        <w:t>다른 디자이너들이 소문 들음. "어, 저게 가능해?" 자발적으로 VR 작업 체험 신청.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3.2 "촉매 인물" 전략의 시작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Decathlon의 성공은 Victor </w:t>
      </w:r>
      <w:proofErr w:type="spellStart"/>
      <w:r w:rsidRPr="00AC2032">
        <w:rPr>
          <w:rFonts w:ascii="HY견고딕" w:eastAsia="HY견고딕" w:hint="eastAsia"/>
          <w:lang w:eastAsia="ko-KR"/>
        </w:rPr>
        <w:t>Lacan</w:t>
      </w:r>
      <w:proofErr w:type="spellEnd"/>
      <w:r w:rsidRPr="00AC2032">
        <w:rPr>
          <w:rFonts w:ascii="HY견고딕" w:eastAsia="HY견고딕" w:hint="eastAsia"/>
          <w:lang w:eastAsia="ko-KR"/>
        </w:rPr>
        <w:t>의 현명한 판단에서 비롯됩니다.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VR 돌파구를 만든 디자이너 파악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그를 "기술 사용자"가 아니라 "교육자"</w:t>
      </w:r>
      <w:proofErr w:type="spellStart"/>
      <w:r w:rsidRPr="00AC2032">
        <w:rPr>
          <w:rFonts w:ascii="HY견고딕" w:eastAsia="HY견고딕" w:hint="eastAsia"/>
          <w:lang w:eastAsia="ko-KR"/>
        </w:rPr>
        <w:t>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전환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교육 프로그램 개발 위임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경영진 지시가 아니라, 그 디자이너가 자발적으로 프로그램 설계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동료 설득의 거듭제곱 효과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경영진의 PowerPoint 50개보다, 실제로 해본 동료의 한 마디가 더 설득력 있음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자연스러운 확산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강제 없이, Decathlon 신발류 전체 커뮤니티로 확대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3.3 Rhino 기반의 유기적 구축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Decathlon은 특정 도구를 강요하지 않았습니다. Rhino를 표준으로 제안했지만, 팀이 자발적으로 채택하게 함.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비용: Rhino는 합리적인 라이선스 비용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학습곡선: VR 경험 후 Rhino 학습이 쉬워짐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커뮤니티: Rhino의 활발한 온라인 커뮤니티와 </w:t>
      </w:r>
      <w:proofErr w:type="spellStart"/>
      <w:r w:rsidRPr="00AC2032">
        <w:rPr>
          <w:rFonts w:ascii="HY견고딕" w:eastAsia="HY견고딕" w:hint="eastAsia"/>
          <w:lang w:eastAsia="ko-KR"/>
        </w:rPr>
        <w:t>튜토리얼</w:t>
      </w:r>
      <w:proofErr w:type="spellEnd"/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proofErr w:type="spellStart"/>
      <w:r w:rsidRPr="00AC2032">
        <w:rPr>
          <w:rFonts w:ascii="HY견고딕" w:eastAsia="HY견고딕" w:hint="eastAsia"/>
          <w:lang w:eastAsia="ko-KR"/>
        </w:rPr>
        <w:t>확장성</w:t>
      </w:r>
      <w:proofErr w:type="spellEnd"/>
      <w:r w:rsidRPr="00AC2032">
        <w:rPr>
          <w:rFonts w:ascii="HY견고딕" w:eastAsia="HY견고딕" w:hint="eastAsia"/>
          <w:lang w:eastAsia="ko-KR"/>
        </w:rPr>
        <w:t>: Grasshopper로 계산 설계까지 가능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3.4 Decathlon 전략의 핵심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하향식 지시가 아니라 상향식 열정: </w:t>
      </w:r>
      <w:r w:rsidRPr="00AC2032">
        <w:rPr>
          <w:rFonts w:ascii="HY견고딕" w:eastAsia="HY견고딕" w:hint="eastAsia"/>
          <w:lang w:eastAsia="ko-KR"/>
        </w:rPr>
        <w:t xml:space="preserve">경영진의 명령보다 "이게 정말 좋더라"는 </w:t>
      </w:r>
      <w:proofErr w:type="spellStart"/>
      <w:r w:rsidRPr="00AC2032">
        <w:rPr>
          <w:rFonts w:ascii="HY견고딕" w:eastAsia="HY견고딕" w:hint="eastAsia"/>
          <w:lang w:eastAsia="ko-KR"/>
        </w:rPr>
        <w:t>입소문</w:t>
      </w:r>
      <w:proofErr w:type="spellEnd"/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lastRenderedPageBreak/>
        <w:t xml:space="preserve">작동하는 예제의 힘: </w:t>
      </w:r>
      <w:r w:rsidRPr="00AC2032">
        <w:rPr>
          <w:rFonts w:ascii="HY견고딕" w:eastAsia="HY견고딕" w:hint="eastAsia"/>
          <w:lang w:eastAsia="ko-KR"/>
        </w:rPr>
        <w:t>PowerPoint 제안서 100개 &gt; 실제 작동 결과 1개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촉매 인물 양성: </w:t>
      </w:r>
      <w:r w:rsidRPr="00AC2032">
        <w:rPr>
          <w:rFonts w:ascii="HY견고딕" w:eastAsia="HY견고딕" w:hint="eastAsia"/>
          <w:lang w:eastAsia="ko-KR"/>
        </w:rPr>
        <w:t>모든 직원을 변화시킬 필요 없음. 10% 열정적 사람이 나머지 90%를 설득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도구의 자유도 존중: </w:t>
      </w:r>
      <w:r w:rsidRPr="00AC2032">
        <w:rPr>
          <w:rFonts w:ascii="HY견고딕" w:eastAsia="HY견고딕" w:hint="eastAsia"/>
          <w:lang w:eastAsia="ko-KR"/>
        </w:rPr>
        <w:t>"이 도구 써야 한다"가 아니라 "이 도구 쓰면 이런 장점 있다"</w:t>
      </w:r>
    </w:p>
    <w:p w:rsidR="00043233" w:rsidRPr="00AC2032" w:rsidRDefault="00043233" w:rsidP="00043233">
      <w:pPr>
        <w:pStyle w:val="21"/>
        <w:rPr>
          <w:rFonts w:ascii="HY견고딕" w:eastAsia="HY견고딕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</w:rPr>
        <w:t xml:space="preserve">3.5 </w:t>
      </w:r>
      <w:proofErr w:type="spellStart"/>
      <w:r w:rsidRPr="00AC2032">
        <w:rPr>
          <w:rFonts w:ascii="HY견고딕" w:eastAsia="HY견고딕" w:hint="eastAsia"/>
        </w:rPr>
        <w:t>다른</w:t>
      </w:r>
      <w:proofErr w:type="spellEnd"/>
      <w:r w:rsidRPr="00AC2032">
        <w:rPr>
          <w:rFonts w:ascii="HY견고딕" w:eastAsia="HY견고딕" w:hint="eastAsia"/>
        </w:rPr>
        <w:t xml:space="preserve"> </w:t>
      </w:r>
      <w:proofErr w:type="spellStart"/>
      <w:r w:rsidRPr="00AC2032">
        <w:rPr>
          <w:rFonts w:ascii="HY견고딕" w:eastAsia="HY견고딕" w:hint="eastAsia"/>
        </w:rPr>
        <w:t>브랜드와의</w:t>
      </w:r>
      <w:proofErr w:type="spellEnd"/>
      <w:r w:rsidRPr="00AC2032">
        <w:rPr>
          <w:rFonts w:ascii="HY견고딕" w:eastAsia="HY견고딕" w:hint="eastAsia"/>
        </w:rPr>
        <w:t xml:space="preserve"> </w:t>
      </w:r>
      <w:proofErr w:type="spellStart"/>
      <w:r w:rsidRPr="00AC2032">
        <w:rPr>
          <w:rFonts w:ascii="HY견고딕" w:eastAsia="HY견고딕" w:hint="eastAsia"/>
        </w:rPr>
        <w:t>비교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3233" w:rsidRPr="00AC2032" w:rsidTr="00043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구분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Adidas</w:t>
            </w:r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Salomon</w:t>
            </w:r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Decathlon</w:t>
            </w:r>
          </w:p>
        </w:tc>
      </w:tr>
      <w:tr w:rsidR="00043233" w:rsidRPr="00AC2032" w:rsidTr="00043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접근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방식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하향식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, </w:t>
            </w:r>
            <w:proofErr w:type="spellStart"/>
            <w:r w:rsidRPr="00AC2032">
              <w:rPr>
                <w:rFonts w:ascii="HY견고딕" w:eastAsia="HY견고딕" w:hint="eastAsia"/>
              </w:rPr>
              <w:t>강제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외부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충격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+ </w:t>
            </w:r>
            <w:proofErr w:type="spellStart"/>
            <w:r w:rsidRPr="00AC2032">
              <w:rPr>
                <w:rFonts w:ascii="HY견고딕" w:eastAsia="HY견고딕" w:hint="eastAsia"/>
              </w:rPr>
              <w:t>마케팅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설득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상향식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, </w:t>
            </w:r>
            <w:proofErr w:type="spellStart"/>
            <w:r w:rsidRPr="00AC2032">
              <w:rPr>
                <w:rFonts w:ascii="HY견고딕" w:eastAsia="HY견고딕" w:hint="eastAsia"/>
              </w:rPr>
              <w:t>자발적</w:t>
            </w:r>
            <w:proofErr w:type="spellEnd"/>
          </w:p>
        </w:tc>
      </w:tr>
      <w:tr w:rsidR="00043233" w:rsidRPr="00AC2032" w:rsidTr="000432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핵심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도구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 xml:space="preserve">Blender + </w:t>
            </w:r>
            <w:proofErr w:type="spellStart"/>
            <w:r w:rsidRPr="00AC2032">
              <w:rPr>
                <w:rFonts w:ascii="HY견고딕" w:eastAsia="HY견고딕" w:hint="eastAsia"/>
              </w:rPr>
              <w:t>자체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도구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 xml:space="preserve">Rhino + </w:t>
            </w:r>
            <w:proofErr w:type="spellStart"/>
            <w:r w:rsidRPr="00AC2032">
              <w:rPr>
                <w:rFonts w:ascii="HY견고딕" w:eastAsia="HY견고딕" w:hint="eastAsia"/>
              </w:rPr>
              <w:t>Viscom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Rhino + VR</w:t>
            </w:r>
          </w:p>
        </w:tc>
      </w:tr>
      <w:tr w:rsidR="00043233" w:rsidRPr="00AC2032" w:rsidTr="00043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성공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시간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15년+</w:t>
            </w:r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10년 (2012-2022)</w:t>
            </w:r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3-5년</w:t>
            </w:r>
          </w:p>
        </w:tc>
      </w:tr>
      <w:tr w:rsidR="00043233" w:rsidRPr="00AC2032" w:rsidTr="000432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확산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방식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중앙에서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전달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경영진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+ </w:t>
            </w:r>
            <w:proofErr w:type="spellStart"/>
            <w:r w:rsidRPr="00AC2032">
              <w:rPr>
                <w:rFonts w:ascii="HY견고딕" w:eastAsia="HY견고딕" w:hint="eastAsia"/>
              </w:rPr>
              <w:t>마케팅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협력</w:t>
            </w:r>
            <w:proofErr w:type="spellEnd"/>
          </w:p>
        </w:tc>
        <w:tc>
          <w:tcPr>
            <w:tcW w:w="2160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동료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간 </w:t>
            </w:r>
            <w:proofErr w:type="spellStart"/>
            <w:r w:rsidRPr="00AC2032">
              <w:rPr>
                <w:rFonts w:ascii="HY견고딕" w:eastAsia="HY견고딕" w:hint="eastAsia"/>
              </w:rPr>
              <w:t>입소문</w:t>
            </w:r>
            <w:proofErr w:type="spellEnd"/>
          </w:p>
        </w:tc>
      </w:tr>
    </w:tbl>
    <w:p w:rsidR="00043233" w:rsidRPr="00AC2032" w:rsidRDefault="00043233" w:rsidP="00043233">
      <w:pPr>
        <w:rPr>
          <w:rFonts w:ascii="HY견고딕" w:eastAsia="HY견고딕"/>
        </w:rPr>
      </w:pPr>
      <w:r w:rsidRPr="00AC2032">
        <w:rPr>
          <w:rFonts w:ascii="HY견고딕" w:eastAsia="HY견고딕" w:hint="eastAsia"/>
        </w:rPr>
        <w:br w:type="page"/>
      </w:r>
    </w:p>
    <w:p w:rsidR="00043233" w:rsidRPr="00AC2032" w:rsidRDefault="00043233" w:rsidP="00043233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3.</w:t>
      </w:r>
      <w:r w:rsidRPr="00AC2032">
        <w:rPr>
          <w:rFonts w:ascii="HY견고딕" w:eastAsia="HY견고딕" w:hint="eastAsia"/>
          <w:lang w:eastAsia="ko-KR"/>
        </w:rPr>
        <w:t>4. Hugo Boss: 구조 우선 원칙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Hugo Boss의 Daniel Gordon은 가장 명확한 조직학적 통찰을 제공했습니다: "구조가 문화를 만든다."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 xml:space="preserve">4.1 Daniel의 핵심 통찰: 구조 </w:t>
      </w:r>
      <w:proofErr w:type="spellStart"/>
      <w:r w:rsidRPr="00AC2032">
        <w:rPr>
          <w:rFonts w:ascii="HY견고딕" w:eastAsia="HY견고딕" w:hint="eastAsia"/>
          <w:lang w:eastAsia="ko-KR"/>
        </w:rPr>
        <w:t>vs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문화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i/>
          <w:lang w:eastAsia="ko-KR"/>
        </w:rPr>
        <w:t>"경영진이 아무리 "</w:t>
      </w:r>
      <w:proofErr w:type="spellStart"/>
      <w:r w:rsidRPr="00AC2032">
        <w:rPr>
          <w:rFonts w:ascii="HY견고딕" w:eastAsia="HY견고딕" w:hint="eastAsia"/>
          <w:i/>
          <w:lang w:eastAsia="ko-KR"/>
        </w:rPr>
        <w:t>마인드셋</w:t>
      </w:r>
      <w:proofErr w:type="spellEnd"/>
      <w:r w:rsidRPr="00AC2032">
        <w:rPr>
          <w:rFonts w:ascii="HY견고딕" w:eastAsia="HY견고딕" w:hint="eastAsia"/>
          <w:i/>
          <w:lang w:eastAsia="ko-KR"/>
        </w:rPr>
        <w:t xml:space="preserve"> 바꿔라, 혁신해라"라고 외쳐도, 구조가 준비되지 않으면 사람들은 자동으로 구 방식으로 돌아간다. 구조를 먼저 만들어라. 그러면 사람들은 자동으로 새로운 방식으로 행동한다."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이 말의 의미를 풀어보면: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문화를 바꾸려고 워크숍, 교육을 하는 것은 표면적 접근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구조란: 업무 프로세스, 역할 분담, 평가 기준, 도구, 인센티브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구조가 "3D 기반 설계"</w:t>
      </w:r>
      <w:proofErr w:type="spellStart"/>
      <w:r w:rsidRPr="00AC2032">
        <w:rPr>
          <w:rFonts w:ascii="HY견고딕" w:eastAsia="HY견고딕" w:hint="eastAsia"/>
          <w:lang w:eastAsia="ko-KR"/>
        </w:rPr>
        <w:t>를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지원하도록 설계되면, 자동으로 그렇게 진행됨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구조가 여전히 "2D 도면 + 물리 샘플"을 중심이면, 아무리 독려해도 사람들은 그대로 함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4.2 Hugo Boss가 신발 부서에서 실시한 구조 개혁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역할 정의 재편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신발 설계 팀: 전통 디자이너 + 3D 전문가 + 개발자의 명확한 역할 분담. 각자의 책임과 인터페이스 정의.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도구 표준화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모든 신발 설계가 3D 기반으로 시작되도록 시스템 변경. 2D 도면은 보조 자료로만 사용.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평가 기준 변경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디자이너의 성과 평가 기준에 "3D 설계 숙련도", "AI 활용 능력" 포함. 인센티브 체계 개선.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의사결정 프로세스 변경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디자인 검토 회의: 2D 도면에서 3D </w:t>
      </w:r>
      <w:proofErr w:type="spellStart"/>
      <w:r w:rsidRPr="00AC2032">
        <w:rPr>
          <w:rFonts w:ascii="HY견고딕" w:eastAsia="HY견고딕" w:hint="eastAsia"/>
          <w:lang w:eastAsia="ko-KR"/>
        </w:rPr>
        <w:t>렌더링으로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변경. VR </w:t>
      </w:r>
      <w:proofErr w:type="spellStart"/>
      <w:r w:rsidRPr="00AC2032">
        <w:rPr>
          <w:rFonts w:ascii="HY견고딕" w:eastAsia="HY견고딕" w:hint="eastAsia"/>
          <w:lang w:eastAsia="ko-KR"/>
        </w:rPr>
        <w:t>헤드셋으로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직접 체험하며 피드백.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proofErr w:type="spellStart"/>
      <w:r w:rsidRPr="00AC2032">
        <w:rPr>
          <w:rFonts w:ascii="HY견고딕" w:eastAsia="HY견고딕" w:hint="eastAsia"/>
          <w:lang w:eastAsia="ko-KR"/>
        </w:rPr>
        <w:t>공급망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통합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제조 파트너도 3D 데이터를 받고, 그 기반에서 생산. 2D 기술 도면 대신 3D 모델을 기본으로 전달.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4.3 결과: 신발 부서의 급격한 확장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Hugo Boss 신발 부서는 이러한 구조 개혁 후 급격히 성장했습니다.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lastRenderedPageBreak/>
        <w:t>신발 SKU (상품 종류) 급증: 더 빨리 더 많은 디자인 가능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시장 대응 속도 향상: </w:t>
      </w:r>
      <w:proofErr w:type="spellStart"/>
      <w:r w:rsidRPr="00AC2032">
        <w:rPr>
          <w:rFonts w:ascii="HY견고딕" w:eastAsia="HY견고딕" w:hint="eastAsia"/>
          <w:lang w:eastAsia="ko-KR"/>
        </w:rPr>
        <w:t>트렌드를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빠르게 포착하고 제품화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3D + AI 통합으로 디자인-마케팅 연계 강화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제조 파트너와의 효율성 증대: 명확한 3D 데이터로 오류 감소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Pr="00AC2032">
        <w:rPr>
          <w:rFonts w:ascii="HY견고딕" w:eastAsia="HY견고딕" w:hint="eastAsia"/>
          <w:lang w:eastAsia="ko-KR"/>
        </w:rPr>
        <w:t>4.4 Hugo Boss 전략의 교훈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핵심: </w:t>
      </w:r>
      <w:r w:rsidRPr="00AC2032">
        <w:rPr>
          <w:rFonts w:ascii="HY견고딕" w:eastAsia="HY견고딕" w:hint="eastAsia"/>
          <w:lang w:eastAsia="ko-KR"/>
        </w:rPr>
        <w:t>디지털 변환은 "기술 도입"이 아니라 "조직 설계"이다. 도구만 바뀌면 사람들은 이전 방식으로 돌아간다. 구조와 프로세스를 함께 바꿔야 변환이 정착된다.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br w:type="page"/>
      </w:r>
    </w:p>
    <w:p w:rsidR="00043233" w:rsidRPr="00AC2032" w:rsidRDefault="00F427FB" w:rsidP="00043233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3.</w:t>
      </w:r>
      <w:r w:rsidR="00043233" w:rsidRPr="00AC2032">
        <w:rPr>
          <w:rFonts w:ascii="HY견고딕" w:eastAsia="HY견고딕" w:hint="eastAsia"/>
          <w:lang w:eastAsia="ko-KR"/>
        </w:rPr>
        <w:t xml:space="preserve">5. La </w:t>
      </w:r>
      <w:proofErr w:type="spellStart"/>
      <w:r w:rsidR="00043233" w:rsidRPr="00AC2032">
        <w:rPr>
          <w:rFonts w:ascii="HY견고딕" w:eastAsia="HY견고딕" w:hint="eastAsia"/>
          <w:lang w:eastAsia="ko-KR"/>
        </w:rPr>
        <w:t>Sportiva</w:t>
      </w:r>
      <w:proofErr w:type="spellEnd"/>
      <w:r w:rsidR="00043233" w:rsidRPr="00AC2032">
        <w:rPr>
          <w:rFonts w:ascii="HY견고딕" w:eastAsia="HY견고딕" w:hint="eastAsia"/>
          <w:lang w:eastAsia="ko-KR"/>
        </w:rPr>
        <w:t>: 전통공예와 신기술의 조화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La </w:t>
      </w:r>
      <w:proofErr w:type="spellStart"/>
      <w:r w:rsidRPr="00AC2032">
        <w:rPr>
          <w:rFonts w:ascii="HY견고딕" w:eastAsia="HY견고딕" w:hint="eastAsia"/>
          <w:lang w:eastAsia="ko-KR"/>
        </w:rPr>
        <w:t>Sportiva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(</w:t>
      </w:r>
      <w:proofErr w:type="spellStart"/>
      <w:r w:rsidRPr="00AC2032">
        <w:rPr>
          <w:rFonts w:ascii="HY견고딕" w:eastAsia="HY견고딕" w:hint="eastAsia"/>
          <w:lang w:eastAsia="ko-KR"/>
        </w:rPr>
        <w:t>Giustiano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AC2032">
        <w:rPr>
          <w:rFonts w:ascii="HY견고딕" w:eastAsia="HY견고딕" w:hint="eastAsia"/>
          <w:lang w:eastAsia="ko-KR"/>
        </w:rPr>
        <w:t>Peruzzo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, R&amp;D)는 약 100년 역사의 </w:t>
      </w:r>
      <w:proofErr w:type="spellStart"/>
      <w:r w:rsidRPr="00AC2032">
        <w:rPr>
          <w:rFonts w:ascii="HY견고딕" w:eastAsia="HY견고딕" w:hint="eastAsia"/>
          <w:lang w:eastAsia="ko-KR"/>
        </w:rPr>
        <w:t>클라이밍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AC2032">
        <w:rPr>
          <w:rFonts w:ascii="HY견고딕" w:eastAsia="HY견고딕" w:hint="eastAsia"/>
          <w:lang w:eastAsia="ko-KR"/>
        </w:rPr>
        <w:t>슈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전문 브랜드입니다. 이들은 전통 공예를 보존하면서 3D 기술을 어떻게 적용할 것인가를 고민하고 있습니다.</w:t>
      </w:r>
    </w:p>
    <w:p w:rsidR="00043233" w:rsidRPr="00AC2032" w:rsidRDefault="00F427FB" w:rsidP="00043233">
      <w:pPr>
        <w:pStyle w:val="21"/>
        <w:rPr>
          <w:rFonts w:ascii="HY견고딕" w:eastAsia="HY견고딕"/>
        </w:rPr>
      </w:pPr>
      <w:r>
        <w:rPr>
          <w:rFonts w:ascii="HY견고딕" w:eastAsia="HY견고딕" w:hint="eastAsia"/>
          <w:lang w:eastAsia="ko-KR"/>
        </w:rPr>
        <w:t>3.</w:t>
      </w:r>
      <w:r w:rsidR="00043233" w:rsidRPr="00AC2032">
        <w:rPr>
          <w:rFonts w:ascii="HY견고딕" w:eastAsia="HY견고딕" w:hint="eastAsia"/>
        </w:rPr>
        <w:t xml:space="preserve">5.1 La </w:t>
      </w:r>
      <w:proofErr w:type="spellStart"/>
      <w:r w:rsidR="00043233" w:rsidRPr="00AC2032">
        <w:rPr>
          <w:rFonts w:ascii="HY견고딕" w:eastAsia="HY견고딕" w:hint="eastAsia"/>
        </w:rPr>
        <w:t>Sportiva의</w:t>
      </w:r>
      <w:proofErr w:type="spellEnd"/>
      <w:r w:rsidR="00043233" w:rsidRPr="00AC2032">
        <w:rPr>
          <w:rFonts w:ascii="HY견고딕" w:eastAsia="HY견고딕" w:hint="eastAsia"/>
        </w:rPr>
        <w:t xml:space="preserve"> </w:t>
      </w:r>
      <w:proofErr w:type="spellStart"/>
      <w:r w:rsidR="00043233" w:rsidRPr="00AC2032">
        <w:rPr>
          <w:rFonts w:ascii="HY견고딕" w:eastAsia="HY견고딕" w:hint="eastAsia"/>
        </w:rPr>
        <w:t>특수성</w:t>
      </w:r>
      <w:proofErr w:type="spellEnd"/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역사: </w:t>
      </w:r>
      <w:r w:rsidRPr="00AC2032">
        <w:rPr>
          <w:rFonts w:ascii="HY견고딕" w:eastAsia="HY견고딕" w:hint="eastAsia"/>
          <w:lang w:eastAsia="ko-KR"/>
        </w:rPr>
        <w:t xml:space="preserve">약 100년. 이탈리아 알프스 지역의 </w:t>
      </w:r>
      <w:proofErr w:type="spellStart"/>
      <w:r w:rsidRPr="00AC2032">
        <w:rPr>
          <w:rFonts w:ascii="HY견고딕" w:eastAsia="HY견고딕" w:hint="eastAsia"/>
          <w:lang w:eastAsia="ko-KR"/>
        </w:rPr>
        <w:t>클라이밍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AC2032">
        <w:rPr>
          <w:rFonts w:ascii="HY견고딕" w:eastAsia="HY견고딕" w:hint="eastAsia"/>
          <w:lang w:eastAsia="ko-KR"/>
        </w:rPr>
        <w:t>슈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전통.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제품 다양성: </w:t>
      </w:r>
      <w:r w:rsidRPr="00AC2032">
        <w:rPr>
          <w:rFonts w:ascii="HY견고딕" w:eastAsia="HY견고딕" w:hint="eastAsia"/>
          <w:lang w:eastAsia="ko-KR"/>
        </w:rPr>
        <w:t xml:space="preserve">6가지 성능 카테고리: </w:t>
      </w:r>
      <w:proofErr w:type="spellStart"/>
      <w:r w:rsidRPr="00AC2032">
        <w:rPr>
          <w:rFonts w:ascii="HY견고딕" w:eastAsia="HY견고딕" w:hint="eastAsia"/>
          <w:lang w:eastAsia="ko-KR"/>
        </w:rPr>
        <w:t>로우앵글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AC2032">
        <w:rPr>
          <w:rFonts w:ascii="HY견고딕" w:eastAsia="HY견고딕" w:hint="eastAsia"/>
          <w:lang w:eastAsia="ko-KR"/>
        </w:rPr>
        <w:t>하이앵글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AC2032">
        <w:rPr>
          <w:rFonts w:ascii="HY견고딕" w:eastAsia="HY견고딕" w:hint="eastAsia"/>
          <w:lang w:eastAsia="ko-KR"/>
        </w:rPr>
        <w:t>트레드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AC2032">
        <w:rPr>
          <w:rFonts w:ascii="HY견고딕" w:eastAsia="HY견고딕" w:hint="eastAsia"/>
          <w:lang w:eastAsia="ko-KR"/>
        </w:rPr>
        <w:t>테크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AC2032">
        <w:rPr>
          <w:rFonts w:ascii="HY견고딕" w:eastAsia="HY견고딕" w:hint="eastAsia"/>
          <w:lang w:eastAsia="ko-KR"/>
        </w:rPr>
        <w:t>볼더링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, 스포츠 </w:t>
      </w:r>
      <w:proofErr w:type="spellStart"/>
      <w:r w:rsidRPr="00AC2032">
        <w:rPr>
          <w:rFonts w:ascii="HY견고딕" w:eastAsia="HY견고딕" w:hint="eastAsia"/>
          <w:lang w:eastAsia="ko-KR"/>
        </w:rPr>
        <w:t>클라이밍</w:t>
      </w:r>
      <w:proofErr w:type="spellEnd"/>
      <w:r w:rsidRPr="00AC2032">
        <w:rPr>
          <w:rFonts w:ascii="HY견고딕" w:eastAsia="HY견고딕" w:hint="eastAsia"/>
          <w:lang w:eastAsia="ko-KR"/>
        </w:rPr>
        <w:t>. 각 카테고리마다 다른 기술 필요.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제조 방식: </w:t>
      </w:r>
      <w:r w:rsidRPr="00AC2032">
        <w:rPr>
          <w:rFonts w:ascii="HY견고딕" w:eastAsia="HY견고딕" w:hint="eastAsia"/>
          <w:lang w:eastAsia="ko-KR"/>
        </w:rPr>
        <w:t>대부분 손 조립. 기계로는 불가능한 정밀성.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품질 표준: </w:t>
      </w:r>
      <w:r w:rsidRPr="00AC2032">
        <w:rPr>
          <w:rFonts w:ascii="HY견고딕" w:eastAsia="HY견고딕" w:hint="eastAsia"/>
          <w:lang w:eastAsia="ko-KR"/>
        </w:rPr>
        <w:t>각 신발은 거의 반 맞춤형. 개별적 튜닝 필요.</w:t>
      </w:r>
    </w:p>
    <w:p w:rsidR="00043233" w:rsidRPr="00AC2032" w:rsidRDefault="00F427FB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3.</w:t>
      </w:r>
      <w:r w:rsidR="00043233" w:rsidRPr="00AC2032">
        <w:rPr>
          <w:rFonts w:ascii="HY견고딕" w:eastAsia="HY견고딕" w:hint="eastAsia"/>
          <w:lang w:eastAsia="ko-KR"/>
        </w:rPr>
        <w:t xml:space="preserve">5.2 La </w:t>
      </w:r>
      <w:proofErr w:type="spellStart"/>
      <w:r w:rsidR="00043233" w:rsidRPr="00AC2032">
        <w:rPr>
          <w:rFonts w:ascii="HY견고딕" w:eastAsia="HY견고딕" w:hint="eastAsia"/>
          <w:lang w:eastAsia="ko-KR"/>
        </w:rPr>
        <w:t>Sportiva</w:t>
      </w:r>
      <w:proofErr w:type="spellEnd"/>
      <w:r w:rsidR="00043233" w:rsidRPr="00AC2032">
        <w:rPr>
          <w:rFonts w:ascii="HY견고딕" w:eastAsia="HY견고딕" w:hint="eastAsia"/>
          <w:lang w:eastAsia="ko-KR"/>
        </w:rPr>
        <w:t>의 3D 도입 전략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1단계: 전통 기술 데이터화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100년 축적된 "손기술"을 스캔, 측정하여 3D 모델로 기록. 라스트 (신발 틀), 바느질 방식, 재료의 특성 모두 3D 데이터로.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2단계: 성능 데이터 연결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각 </w:t>
      </w:r>
      <w:proofErr w:type="spellStart"/>
      <w:r w:rsidRPr="00AC2032">
        <w:rPr>
          <w:rFonts w:ascii="HY견고딕" w:eastAsia="HY견고딕" w:hint="eastAsia"/>
          <w:lang w:eastAsia="ko-KR"/>
        </w:rPr>
        <w:t>카테고리별로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"왜 이런 디자인을 하는가"</w:t>
      </w:r>
      <w:proofErr w:type="spellStart"/>
      <w:r w:rsidRPr="00AC2032">
        <w:rPr>
          <w:rFonts w:ascii="HY견고딕" w:eastAsia="HY견고딕" w:hint="eastAsia"/>
          <w:lang w:eastAsia="ko-KR"/>
        </w:rPr>
        <w:t>를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데이터화. e.g., "</w:t>
      </w:r>
      <w:proofErr w:type="spellStart"/>
      <w:r w:rsidRPr="00AC2032">
        <w:rPr>
          <w:rFonts w:ascii="HY견고딕" w:eastAsia="HY견고딕" w:hint="eastAsia"/>
          <w:lang w:eastAsia="ko-KR"/>
        </w:rPr>
        <w:t>로우앵글은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발가락 근처의 굽힘 각도를 이렇게 설계해야 성능 최고"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3단계: 신제품 설계 시 참조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새로운 신발을 설계할 때, 100년 데이터베이스를 참조. 이전의 "경험 많은 장인의 감"을 "데이터 기반 설계"</w:t>
      </w:r>
      <w:proofErr w:type="spellStart"/>
      <w:r w:rsidRPr="00AC2032">
        <w:rPr>
          <w:rFonts w:ascii="HY견고딕" w:eastAsia="HY견고딕" w:hint="eastAsia"/>
          <w:lang w:eastAsia="ko-KR"/>
        </w:rPr>
        <w:t>로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전환.</w:t>
      </w:r>
    </w:p>
    <w:p w:rsidR="00043233" w:rsidRPr="00AC2032" w:rsidRDefault="00043233" w:rsidP="00043233">
      <w:pPr>
        <w:pStyle w:val="3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4단계: 계산 설계로 최적화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Grasshopper 같은 계산 도구로 6개 </w:t>
      </w:r>
      <w:proofErr w:type="spellStart"/>
      <w:r w:rsidRPr="00AC2032">
        <w:rPr>
          <w:rFonts w:ascii="HY견고딕" w:eastAsia="HY견고딕" w:hint="eastAsia"/>
          <w:lang w:eastAsia="ko-KR"/>
        </w:rPr>
        <w:t>카테고리별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AC2032">
        <w:rPr>
          <w:rFonts w:ascii="HY견고딕" w:eastAsia="HY견고딕" w:hint="eastAsia"/>
          <w:lang w:eastAsia="ko-KR"/>
        </w:rPr>
        <w:t>파라메트릭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설계 자동화. 하지만 최종 제조는 여전히 </w:t>
      </w:r>
      <w:proofErr w:type="spellStart"/>
      <w:r w:rsidRPr="00AC2032">
        <w:rPr>
          <w:rFonts w:ascii="HY견고딕" w:eastAsia="HY견고딕" w:hint="eastAsia"/>
          <w:lang w:eastAsia="ko-KR"/>
        </w:rPr>
        <w:t>손작업</w:t>
      </w:r>
      <w:proofErr w:type="spellEnd"/>
      <w:r w:rsidRPr="00AC2032">
        <w:rPr>
          <w:rFonts w:ascii="HY견고딕" w:eastAsia="HY견고딕" w:hint="eastAsia"/>
          <w:lang w:eastAsia="ko-KR"/>
        </w:rPr>
        <w:t>.</w:t>
      </w:r>
    </w:p>
    <w:p w:rsidR="00043233" w:rsidRPr="00AC2032" w:rsidRDefault="00F427FB" w:rsidP="00043233">
      <w:pPr>
        <w:pStyle w:val="21"/>
        <w:rPr>
          <w:rFonts w:ascii="HY견고딕" w:eastAsia="HY견고딕"/>
        </w:rPr>
      </w:pPr>
      <w:r>
        <w:rPr>
          <w:rFonts w:ascii="HY견고딕" w:eastAsia="HY견고딕" w:hint="eastAsia"/>
          <w:lang w:eastAsia="ko-KR"/>
        </w:rPr>
        <w:t>3.</w:t>
      </w:r>
      <w:r w:rsidR="00043233" w:rsidRPr="00AC2032">
        <w:rPr>
          <w:rFonts w:ascii="HY견고딕" w:eastAsia="HY견고딕" w:hint="eastAsia"/>
        </w:rPr>
        <w:t xml:space="preserve">5.3 La </w:t>
      </w:r>
      <w:proofErr w:type="spellStart"/>
      <w:r w:rsidR="00043233" w:rsidRPr="00AC2032">
        <w:rPr>
          <w:rFonts w:ascii="HY견고딕" w:eastAsia="HY견고딕" w:hint="eastAsia"/>
        </w:rPr>
        <w:t>Sportiva의</w:t>
      </w:r>
      <w:proofErr w:type="spellEnd"/>
      <w:r w:rsidR="00043233" w:rsidRPr="00AC2032">
        <w:rPr>
          <w:rFonts w:ascii="HY견고딕" w:eastAsia="HY견고딕" w:hint="eastAsia"/>
        </w:rPr>
        <w:t xml:space="preserve"> </w:t>
      </w:r>
      <w:proofErr w:type="spellStart"/>
      <w:r w:rsidR="00043233" w:rsidRPr="00AC2032">
        <w:rPr>
          <w:rFonts w:ascii="HY견고딕" w:eastAsia="HY견고딕" w:hint="eastAsia"/>
        </w:rPr>
        <w:t>과제</w:t>
      </w:r>
      <w:proofErr w:type="spellEnd"/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세대 교체 문제: </w:t>
      </w:r>
      <w:r w:rsidRPr="00AC2032">
        <w:rPr>
          <w:rFonts w:ascii="HY견고딕" w:eastAsia="HY견고딕" w:hint="eastAsia"/>
          <w:lang w:eastAsia="ko-KR"/>
        </w:rPr>
        <w:t>70세, 80세 장인들의 기술을 누가 받을 것인가? 젊은 세대가 전통 기술에 관심을 가지도록 만드는 게 과제.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데이터화의 한계: </w:t>
      </w:r>
      <w:r w:rsidRPr="00AC2032">
        <w:rPr>
          <w:rFonts w:ascii="HY견고딕" w:eastAsia="HY견고딕" w:hint="eastAsia"/>
          <w:lang w:eastAsia="ko-KR"/>
        </w:rPr>
        <w:t>"손 감각"을 완전히 데이터화할 수 있는가? 일부는 언어화 불가능할 수 있음.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전통과 혁신의 균형: </w:t>
      </w:r>
      <w:r w:rsidRPr="00AC2032">
        <w:rPr>
          <w:rFonts w:ascii="HY견고딕" w:eastAsia="HY견고딕" w:hint="eastAsia"/>
          <w:lang w:eastAsia="ko-KR"/>
        </w:rPr>
        <w:t xml:space="preserve">3D 기술로 너무 표준화되면 "La </w:t>
      </w:r>
      <w:proofErr w:type="spellStart"/>
      <w:r w:rsidRPr="00AC2032">
        <w:rPr>
          <w:rFonts w:ascii="HY견고딕" w:eastAsia="HY견고딕" w:hint="eastAsia"/>
          <w:lang w:eastAsia="ko-KR"/>
        </w:rPr>
        <w:t>Sportiva</w:t>
      </w:r>
      <w:proofErr w:type="spellEnd"/>
      <w:r w:rsidRPr="00AC2032">
        <w:rPr>
          <w:rFonts w:ascii="HY견고딕" w:eastAsia="HY견고딕" w:hint="eastAsia"/>
          <w:lang w:eastAsia="ko-KR"/>
        </w:rPr>
        <w:t>의 손맛"을 잃을 위험.</w:t>
      </w:r>
    </w:p>
    <w:p w:rsidR="00043233" w:rsidRPr="00AC2032" w:rsidRDefault="00043233" w:rsidP="00043233">
      <w:pPr>
        <w:pStyle w:val="a0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b/>
          <w:lang w:eastAsia="ko-KR"/>
        </w:rPr>
        <w:t xml:space="preserve">소수 생산의 경제성: </w:t>
      </w:r>
      <w:r w:rsidRPr="00AC2032">
        <w:rPr>
          <w:rFonts w:ascii="HY견고딕" w:eastAsia="HY견고딕" w:hint="eastAsia"/>
          <w:lang w:eastAsia="ko-KR"/>
        </w:rPr>
        <w:t xml:space="preserve">고급 </w:t>
      </w:r>
      <w:proofErr w:type="spellStart"/>
      <w:r w:rsidRPr="00AC2032">
        <w:rPr>
          <w:rFonts w:ascii="HY견고딕" w:eastAsia="HY견고딕" w:hint="eastAsia"/>
          <w:lang w:eastAsia="ko-KR"/>
        </w:rPr>
        <w:t>클라이밍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AC2032">
        <w:rPr>
          <w:rFonts w:ascii="HY견고딕" w:eastAsia="HY견고딕" w:hint="eastAsia"/>
          <w:lang w:eastAsia="ko-KR"/>
        </w:rPr>
        <w:t>슈의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시장은 작음. 대규모 투자의 ROI 계산이 어려움.</w:t>
      </w:r>
    </w:p>
    <w:p w:rsidR="00043233" w:rsidRPr="00AC2032" w:rsidRDefault="00F427FB" w:rsidP="00043233">
      <w:pPr>
        <w:pStyle w:val="2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3.</w:t>
      </w:r>
      <w:r w:rsidR="00043233" w:rsidRPr="00AC2032">
        <w:rPr>
          <w:rFonts w:ascii="HY견고딕" w:eastAsia="HY견고딕" w:hint="eastAsia"/>
          <w:lang w:eastAsia="ko-KR"/>
        </w:rPr>
        <w:t xml:space="preserve">5.4 La </w:t>
      </w:r>
      <w:proofErr w:type="spellStart"/>
      <w:r w:rsidR="00043233" w:rsidRPr="00AC2032">
        <w:rPr>
          <w:rFonts w:ascii="HY견고딕" w:eastAsia="HY견고딕" w:hint="eastAsia"/>
          <w:lang w:eastAsia="ko-KR"/>
        </w:rPr>
        <w:t>Sportiva</w:t>
      </w:r>
      <w:proofErr w:type="spellEnd"/>
      <w:r w:rsidR="00043233" w:rsidRPr="00AC2032">
        <w:rPr>
          <w:rFonts w:ascii="HY견고딕" w:eastAsia="HY견고딕" w:hint="eastAsia"/>
          <w:lang w:eastAsia="ko-KR"/>
        </w:rPr>
        <w:t>의 가치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La </w:t>
      </w:r>
      <w:proofErr w:type="spellStart"/>
      <w:r w:rsidRPr="00AC2032">
        <w:rPr>
          <w:rFonts w:ascii="HY견고딕" w:eastAsia="HY견고딕" w:hint="eastAsia"/>
          <w:lang w:eastAsia="ko-KR"/>
        </w:rPr>
        <w:t>Sportiva</w:t>
      </w:r>
      <w:proofErr w:type="spellEnd"/>
      <w:r w:rsidRPr="00AC2032">
        <w:rPr>
          <w:rFonts w:ascii="HY견고딕" w:eastAsia="HY견고딕" w:hint="eastAsia"/>
          <w:lang w:eastAsia="ko-KR"/>
        </w:rPr>
        <w:t>의 시도는 매우 가치 있습니다. 왜냐하면 "고급 시장에서의 디지털화"</w:t>
      </w:r>
      <w:proofErr w:type="spellStart"/>
      <w:r w:rsidRPr="00AC2032">
        <w:rPr>
          <w:rFonts w:ascii="HY견고딕" w:eastAsia="HY견고딕" w:hint="eastAsia"/>
          <w:lang w:eastAsia="ko-KR"/>
        </w:rPr>
        <w:t>를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보여주기 때문입니다. 대량 생산 신발만이 3D 기술을 사용하는 게 아니라, 프리미엄 수공예 신발도 3D와 전통의 조화를 통해 미래로 나아갈 수 있다는 증명입니다.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br w:type="page"/>
      </w:r>
    </w:p>
    <w:p w:rsidR="00043233" w:rsidRPr="00AC2032" w:rsidRDefault="00F427FB" w:rsidP="00043233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3.</w:t>
      </w:r>
      <w:r w:rsidR="00043233" w:rsidRPr="00AC2032">
        <w:rPr>
          <w:rFonts w:ascii="HY견고딕" w:eastAsia="HY견고딕" w:hint="eastAsia"/>
          <w:lang w:eastAsia="ko-KR"/>
        </w:rPr>
        <w:t>6. 5개 브랜드의 비교 분석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STRIDE에서 다룬 주요 브랜드들의 디지털 변환 접근 방식을 비교하면: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43233" w:rsidRPr="00AC2032" w:rsidTr="00043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구분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Adidas</w:t>
            </w: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Salomon</w:t>
            </w: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Decathlon</w:t>
            </w: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 xml:space="preserve">La </w:t>
            </w:r>
            <w:proofErr w:type="spellStart"/>
            <w:r w:rsidRPr="00AC2032">
              <w:rPr>
                <w:rFonts w:ascii="HY견고딕" w:eastAsia="HY견고딕" w:hint="eastAsia"/>
              </w:rPr>
              <w:t>Sportiva</w:t>
            </w:r>
            <w:proofErr w:type="spellEnd"/>
          </w:p>
        </w:tc>
      </w:tr>
      <w:tr w:rsidR="00043233" w:rsidRPr="00AC2032" w:rsidTr="00043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접근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방식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하향식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+ </w:t>
            </w:r>
            <w:proofErr w:type="spellStart"/>
            <w:r w:rsidRPr="00AC2032">
              <w:rPr>
                <w:rFonts w:ascii="HY견고딕" w:eastAsia="HY견고딕" w:hint="eastAsia"/>
              </w:rPr>
              <w:t>강제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외부충격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+ </w:t>
            </w:r>
            <w:proofErr w:type="spellStart"/>
            <w:r w:rsidRPr="00AC2032">
              <w:rPr>
                <w:rFonts w:ascii="HY견고딕" w:eastAsia="HY견고딕" w:hint="eastAsia"/>
              </w:rPr>
              <w:t>설득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상향식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+ </w:t>
            </w:r>
            <w:proofErr w:type="spellStart"/>
            <w:r w:rsidRPr="00AC2032">
              <w:rPr>
                <w:rFonts w:ascii="HY견고딕" w:eastAsia="HY견고딕" w:hint="eastAsia"/>
              </w:rPr>
              <w:t>자발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보존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+ </w:t>
            </w:r>
            <w:proofErr w:type="spellStart"/>
            <w:r w:rsidRPr="00AC2032">
              <w:rPr>
                <w:rFonts w:ascii="HY견고딕" w:eastAsia="HY견고딕" w:hint="eastAsia"/>
              </w:rPr>
              <w:t>혁신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병행</w:t>
            </w:r>
            <w:proofErr w:type="spellEnd"/>
          </w:p>
        </w:tc>
      </w:tr>
      <w:tr w:rsidR="00043233" w:rsidRPr="00AC2032" w:rsidTr="000432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주요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도구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 xml:space="preserve">Blender + </w:t>
            </w:r>
            <w:proofErr w:type="spellStart"/>
            <w:r w:rsidRPr="00AC2032">
              <w:rPr>
                <w:rFonts w:ascii="HY견고딕" w:eastAsia="HY견고딕" w:hint="eastAsia"/>
              </w:rPr>
              <w:t>자체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 xml:space="preserve">Rhino + </w:t>
            </w:r>
            <w:proofErr w:type="spellStart"/>
            <w:r w:rsidRPr="00AC2032">
              <w:rPr>
                <w:rFonts w:ascii="HY견고딕" w:eastAsia="HY견고딕" w:hint="eastAsia"/>
              </w:rPr>
              <w:t>Viscom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Rhino + VR</w:t>
            </w: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 xml:space="preserve">3D </w:t>
            </w:r>
            <w:proofErr w:type="spellStart"/>
            <w:r w:rsidRPr="00AC2032">
              <w:rPr>
                <w:rFonts w:ascii="HY견고딕" w:eastAsia="HY견고딕" w:hint="eastAsia"/>
              </w:rPr>
              <w:t>스캔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+ CAD</w:t>
            </w:r>
          </w:p>
        </w:tc>
      </w:tr>
      <w:tr w:rsidR="00043233" w:rsidRPr="00AC2032" w:rsidTr="00043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성공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속도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15년+</w:t>
            </w: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10년</w:t>
            </w: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AC2032">
              <w:rPr>
                <w:rFonts w:ascii="HY견고딕" w:eastAsia="HY견고딕" w:hint="eastAsia"/>
              </w:rPr>
              <w:t>3-5년</w:t>
            </w: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진행중</w:t>
            </w:r>
            <w:proofErr w:type="spellEnd"/>
          </w:p>
        </w:tc>
      </w:tr>
      <w:tr w:rsidR="00043233" w:rsidRPr="00AC2032" w:rsidTr="000432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핵심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성공요인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장기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투자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외부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자극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촉매인물</w:t>
            </w:r>
            <w:proofErr w:type="spellEnd"/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AC2032">
              <w:rPr>
                <w:rFonts w:ascii="HY견고딕" w:eastAsia="HY견고딕" w:hint="eastAsia"/>
              </w:rPr>
              <w:t>전통</w:t>
            </w:r>
            <w:proofErr w:type="spellEnd"/>
            <w:r w:rsidRPr="00AC2032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AC2032">
              <w:rPr>
                <w:rFonts w:ascii="HY견고딕" w:eastAsia="HY견고딕" w:hint="eastAsia"/>
              </w:rPr>
              <w:t>보존</w:t>
            </w:r>
            <w:proofErr w:type="spellEnd"/>
          </w:p>
        </w:tc>
      </w:tr>
      <w:tr w:rsidR="00043233" w:rsidRPr="00AC2032" w:rsidTr="00043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43233" w:rsidRPr="00AC2032" w:rsidRDefault="00043233" w:rsidP="00043233">
            <w:pPr>
              <w:rPr>
                <w:rFonts w:ascii="HY견고딕" w:eastAsia="HY견고딕"/>
              </w:rPr>
            </w:pP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</w:p>
        </w:tc>
        <w:tc>
          <w:tcPr>
            <w:tcW w:w="1728" w:type="dxa"/>
          </w:tcPr>
          <w:p w:rsidR="00043233" w:rsidRPr="00AC2032" w:rsidRDefault="00043233" w:rsidP="00043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</w:p>
        </w:tc>
      </w:tr>
    </w:tbl>
    <w:p w:rsidR="00043233" w:rsidRPr="00AC2032" w:rsidRDefault="00043233" w:rsidP="00043233">
      <w:pPr>
        <w:rPr>
          <w:rFonts w:ascii="HY견고딕" w:eastAsia="HY견고딕"/>
        </w:rPr>
      </w:pPr>
      <w:r w:rsidRPr="00AC2032">
        <w:rPr>
          <w:rFonts w:ascii="HY견고딕" w:eastAsia="HY견고딕" w:hint="eastAsia"/>
        </w:rPr>
        <w:br w:type="page"/>
      </w:r>
    </w:p>
    <w:p w:rsidR="00043233" w:rsidRPr="00AC2032" w:rsidRDefault="00F427FB" w:rsidP="00043233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3.</w:t>
      </w:r>
      <w:r w:rsidR="00043233" w:rsidRPr="00AC2032">
        <w:rPr>
          <w:rFonts w:ascii="HY견고딕" w:eastAsia="HY견고딕" w:hint="eastAsia"/>
          <w:lang w:eastAsia="ko-KR"/>
        </w:rPr>
        <w:t>7. 글로벌 브랜드들로부터의 최종 교훈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교훈 1: "일정을 현실적으로"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Adidas 15년, Salomon 10년, Decathlon 3-5년의 차이는 접근 방식이지, "얼마나 열심히 하느냐"가 아닙니다. 브랜드마다 상황과 전략이 다르므로, "우리는 3년 안에 한다"는 Adidas식 목표는 자제해야 합니다.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교훈 2: "구조와 문화의 순서"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Hugo Boss의 주장처럼, 문화는 자동으로 따라옵니다. 구조 (역할, 프로세스, 도구, 평가)를 먼저 정비하면 사람들은 자동으로 새로운 방식에 적응합니다. PowerPoint 교육은 임시방편입니다.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교훈 3: "촉매 인물의 중요성"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Decathlon의 VR 디자이너처럼, 10%의 열정적 인물이 나머지 90%를 움직입니다. 모든 직원을 변화시킬 필요 없습니다. 그 10%를 찾고, 키우고, 권한을 주세요.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교훈 4: "실제 작동 사례의 힘"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 xml:space="preserve">Salomon의 </w:t>
      </w:r>
      <w:proofErr w:type="spellStart"/>
      <w:r w:rsidRPr="00AC2032">
        <w:rPr>
          <w:rFonts w:ascii="HY견고딕" w:eastAsia="HY견고딕" w:hint="eastAsia"/>
          <w:lang w:eastAsia="ko-KR"/>
        </w:rPr>
        <w:t>마케팅팀도</w:t>
      </w:r>
      <w:proofErr w:type="spellEnd"/>
      <w:r w:rsidRPr="00AC2032">
        <w:rPr>
          <w:rFonts w:ascii="HY견고딕" w:eastAsia="HY견고딕" w:hint="eastAsia"/>
          <w:lang w:eastAsia="ko-KR"/>
        </w:rPr>
        <w:t>, Decathlon의 다른 디자이너도 실제로 "이게 작동한다"는 경험을 했을 때 변했습니다. PowerPoint 100개보다 실제 결과물 1개가 낫습니다.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교훈 5: "도구는 수단일 뿐"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proofErr w:type="gramStart"/>
      <w:r w:rsidRPr="00AC2032">
        <w:rPr>
          <w:rFonts w:ascii="HY견고딕" w:eastAsia="HY견고딕" w:hint="eastAsia"/>
          <w:lang w:eastAsia="ko-KR"/>
        </w:rPr>
        <w:t xml:space="preserve">Rhino, Blender, </w:t>
      </w:r>
      <w:proofErr w:type="spellStart"/>
      <w:r w:rsidRPr="00AC2032">
        <w:rPr>
          <w:rFonts w:ascii="HY견고딕" w:eastAsia="HY견고딕" w:hint="eastAsia"/>
          <w:lang w:eastAsia="ko-KR"/>
        </w:rPr>
        <w:t>Viscom</w:t>
      </w:r>
      <w:proofErr w:type="spellEnd"/>
      <w:r w:rsidRPr="00AC2032">
        <w:rPr>
          <w:rFonts w:ascii="HY견고딕" w:eastAsia="HY견고딕" w:hint="eastAsia"/>
          <w:lang w:eastAsia="ko-KR"/>
        </w:rPr>
        <w:t>, VR... 도구가 다양하지만, 중요한 건 "팀의 협력 방식"과 "명확한 목표"입니다.</w:t>
      </w:r>
      <w:proofErr w:type="gramEnd"/>
      <w:r w:rsidRPr="00AC2032">
        <w:rPr>
          <w:rFonts w:ascii="HY견고딕" w:eastAsia="HY견고딕" w:hint="eastAsia"/>
          <w:lang w:eastAsia="ko-KR"/>
        </w:rPr>
        <w:t xml:space="preserve"> 도구 선택은 그 다음입니다.</w:t>
      </w:r>
    </w:p>
    <w:p w:rsidR="00043233" w:rsidRPr="00AC2032" w:rsidRDefault="00043233" w:rsidP="00043233">
      <w:pPr>
        <w:pStyle w:val="21"/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교훈 6: "</w:t>
      </w:r>
      <w:proofErr w:type="spellStart"/>
      <w:r w:rsidRPr="00AC2032">
        <w:rPr>
          <w:rFonts w:ascii="HY견고딕" w:eastAsia="HY견고딕" w:hint="eastAsia"/>
          <w:lang w:eastAsia="ko-KR"/>
        </w:rPr>
        <w:t>공급망</w:t>
      </w:r>
      <w:proofErr w:type="spellEnd"/>
      <w:r w:rsidRPr="00AC2032">
        <w:rPr>
          <w:rFonts w:ascii="HY견고딕" w:eastAsia="HY견고딕" w:hint="eastAsia"/>
          <w:lang w:eastAsia="ko-KR"/>
        </w:rPr>
        <w:t xml:space="preserve"> 파트너와의 협력"</w:t>
      </w:r>
    </w:p>
    <w:p w:rsidR="00043233" w:rsidRPr="00AC2032" w:rsidRDefault="00043233" w:rsidP="00043233">
      <w:pPr>
        <w:rPr>
          <w:rFonts w:ascii="HY견고딕" w:eastAsia="HY견고딕"/>
          <w:lang w:eastAsia="ko-KR"/>
        </w:rPr>
      </w:pPr>
      <w:r w:rsidRPr="00AC2032">
        <w:rPr>
          <w:rFonts w:ascii="HY견고딕" w:eastAsia="HY견고딕" w:hint="eastAsia"/>
          <w:lang w:eastAsia="ko-KR"/>
        </w:rPr>
        <w:t>한국 브랜드든 유럽 브랜드든, 대부분 아시아에서 제조합니다. Hugo Boss처럼 3D 데이터를 제조 파트너에게 넘기고, 그들도 3D 데이터를 처리할 수 있도록 해야 합니다. 이것이 진정한 DPC의 시작입니다.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4. 브랜드 미션 분류 및 분석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행사에서 관찰된 스포츠 브랜드들의 디지털 변환 미션은 크게 4가지로 분류됩니다: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4.1 3D 디지털 자산 </w:t>
      </w:r>
      <w:proofErr w:type="spellStart"/>
      <w:r w:rsidRPr="006039D6">
        <w:rPr>
          <w:rFonts w:ascii="HY견고딕" w:eastAsia="HY견고딕" w:hint="eastAsia"/>
          <w:lang w:eastAsia="ko-KR"/>
        </w:rPr>
        <w:t>아카이빙</w:t>
      </w:r>
      <w:proofErr w:type="spellEnd"/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브랜드의 과거 디자인, 재료, 패턴 등을 3D 디지털 형식으로 보존하고 관리하는 것.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목표: </w:t>
      </w:r>
      <w:r w:rsidRPr="006039D6">
        <w:rPr>
          <w:rFonts w:ascii="HY견고딕" w:eastAsia="HY견고딕" w:hint="eastAsia"/>
          <w:lang w:eastAsia="ko-KR"/>
        </w:rPr>
        <w:t>설계 역사의 보존, 빠른 재사용, 검색 가능한 자산 라이브러리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주요 도전: </w:t>
      </w:r>
      <w:r w:rsidRPr="006039D6">
        <w:rPr>
          <w:rFonts w:ascii="HY견고딕" w:eastAsia="HY견고딕" w:hint="eastAsia"/>
          <w:lang w:eastAsia="ko-KR"/>
        </w:rPr>
        <w:t>15년 이상의 시간 투자, 기존 2D 데이터의 3D 변환, 메타데이터 정의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성공 사례: </w:t>
      </w:r>
      <w:r w:rsidRPr="006039D6">
        <w:rPr>
          <w:rFonts w:ascii="HY견고딕" w:eastAsia="HY견고딕" w:hint="eastAsia"/>
          <w:lang w:eastAsia="ko-KR"/>
        </w:rPr>
        <w:t>Adidas의 재료 라이브러리 (15년 소요, 현재 표준)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현재 상태: </w:t>
      </w:r>
      <w:r w:rsidRPr="006039D6">
        <w:rPr>
          <w:rFonts w:ascii="HY견고딕" w:eastAsia="HY견고딕" w:hint="eastAsia"/>
          <w:lang w:eastAsia="ko-KR"/>
        </w:rPr>
        <w:t>대형 브랜드만 가능한 고비용 투자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4.2 신발 3D 모델링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신발 설계 과정 자체를 3D 환경으로 전환. 디자이너가 직접 3D에서 신발을 만드는 것.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목표: </w:t>
      </w:r>
      <w:r w:rsidRPr="006039D6">
        <w:rPr>
          <w:rFonts w:ascii="HY견고딕" w:eastAsia="HY견고딕" w:hint="eastAsia"/>
          <w:lang w:eastAsia="ko-KR"/>
        </w:rPr>
        <w:t xml:space="preserve">샘플링 시간 단축, VR 검토, 가상 </w:t>
      </w:r>
      <w:proofErr w:type="spellStart"/>
      <w:r w:rsidRPr="006039D6">
        <w:rPr>
          <w:rFonts w:ascii="HY견고딕" w:eastAsia="HY견고딕" w:hint="eastAsia"/>
          <w:lang w:eastAsia="ko-KR"/>
        </w:rPr>
        <w:t>프로토타입</w:t>
      </w:r>
      <w:proofErr w:type="spellEnd"/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필요 기술: </w:t>
      </w:r>
      <w:r w:rsidRPr="006039D6">
        <w:rPr>
          <w:rFonts w:ascii="HY견고딕" w:eastAsia="HY견고딕" w:hint="eastAsia"/>
          <w:lang w:eastAsia="ko-KR"/>
        </w:rPr>
        <w:t xml:space="preserve">CAD, 모델링 소프트웨어 (Rhino, Blender), VR </w:t>
      </w:r>
      <w:proofErr w:type="spellStart"/>
      <w:r w:rsidRPr="006039D6">
        <w:rPr>
          <w:rFonts w:ascii="HY견고딕" w:eastAsia="HY견고딕" w:hint="eastAsia"/>
          <w:lang w:eastAsia="ko-KR"/>
        </w:rPr>
        <w:t>렌더링</w:t>
      </w:r>
      <w:proofErr w:type="spellEnd"/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성공 사례: </w:t>
      </w:r>
      <w:r w:rsidRPr="006039D6">
        <w:rPr>
          <w:rFonts w:ascii="HY견고딕" w:eastAsia="HY견고딕" w:hint="eastAsia"/>
          <w:lang w:eastAsia="ko-KR"/>
        </w:rPr>
        <w:t>Decathlon (Rhino 기반), Salomon (2022년부터 전면 도입)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핵심 과제: </w:t>
      </w:r>
      <w:r w:rsidRPr="006039D6">
        <w:rPr>
          <w:rFonts w:ascii="HY견고딕" w:eastAsia="HY견고딕" w:hint="eastAsia"/>
          <w:lang w:eastAsia="ko-KR"/>
        </w:rPr>
        <w:t xml:space="preserve">기존 디자이너들의 </w:t>
      </w:r>
      <w:proofErr w:type="spellStart"/>
      <w:r w:rsidRPr="006039D6">
        <w:rPr>
          <w:rFonts w:ascii="HY견고딕" w:eastAsia="HY견고딕" w:hint="eastAsia"/>
          <w:lang w:eastAsia="ko-KR"/>
        </w:rPr>
        <w:t>업스킬링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, 도구 </w:t>
      </w:r>
      <w:proofErr w:type="spellStart"/>
      <w:r w:rsidRPr="006039D6">
        <w:rPr>
          <w:rFonts w:ascii="HY견고딕" w:eastAsia="HY견고딕" w:hint="eastAsia"/>
          <w:lang w:eastAsia="ko-KR"/>
        </w:rPr>
        <w:t>접근성</w:t>
      </w:r>
      <w:proofErr w:type="spellEnd"/>
      <w:r w:rsidRPr="006039D6">
        <w:rPr>
          <w:rFonts w:ascii="HY견고딕" w:eastAsia="HY견고딕" w:hint="eastAsia"/>
          <w:lang w:eastAsia="ko-KR"/>
        </w:rPr>
        <w:t>, 파이프라인 통합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4.3 AI 활용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AI를 사용해 설계 과정의 속도를 높이고, 창의성을 지원하며, </w:t>
      </w:r>
      <w:proofErr w:type="spellStart"/>
      <w:r w:rsidRPr="006039D6">
        <w:rPr>
          <w:rFonts w:ascii="HY견고딕" w:eastAsia="HY견고딕" w:hint="eastAsia"/>
          <w:lang w:eastAsia="ko-KR"/>
        </w:rPr>
        <w:t>콘텐츠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생성을 자동화하는 것.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적용 영역: </w:t>
      </w:r>
      <w:r w:rsidRPr="006039D6">
        <w:rPr>
          <w:rFonts w:ascii="HY견고딕" w:eastAsia="HY견고딕" w:hint="eastAsia"/>
          <w:lang w:eastAsia="ko-KR"/>
        </w:rPr>
        <w:t>패턴 생성, 텍스처 생성, 시각화, 사진촬영 자동화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주목할 점: </w:t>
      </w:r>
      <w:r w:rsidRPr="006039D6">
        <w:rPr>
          <w:rFonts w:ascii="HY견고딕" w:eastAsia="HY견고딕" w:hint="eastAsia"/>
          <w:lang w:eastAsia="ko-KR"/>
        </w:rPr>
        <w:t>디자이너들이 엔지니어보다 AI 채택이 빠름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현 상황: </w:t>
      </w:r>
      <w:r w:rsidRPr="006039D6">
        <w:rPr>
          <w:rFonts w:ascii="HY견고딕" w:eastAsia="HY견고딕" w:hint="eastAsia"/>
          <w:lang w:eastAsia="ko-KR"/>
        </w:rPr>
        <w:t>Salomon: 패턴, 3D 카드 생성. Adidas: "창의적 3D는 죽었다 - 모두 AI로 이동"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미래 과제: </w:t>
      </w:r>
      <w:r w:rsidRPr="006039D6">
        <w:rPr>
          <w:rFonts w:ascii="HY견고딕" w:eastAsia="HY견고딕" w:hint="eastAsia"/>
          <w:lang w:eastAsia="ko-KR"/>
        </w:rPr>
        <w:t xml:space="preserve">개발팀의 속도가 </w:t>
      </w:r>
      <w:proofErr w:type="spellStart"/>
      <w:r w:rsidRPr="006039D6">
        <w:rPr>
          <w:rFonts w:ascii="HY견고딕" w:eastAsia="HY견고딕" w:hint="eastAsia"/>
          <w:lang w:eastAsia="ko-KR"/>
        </w:rPr>
        <w:t>디자인팀을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따라잡아야 함 (속도 갭 확대)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4.4 기타 구별되는 미션들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4.4.1 </w:t>
      </w:r>
      <w:proofErr w:type="spellStart"/>
      <w:r w:rsidRPr="006039D6">
        <w:rPr>
          <w:rFonts w:ascii="HY견고딕" w:eastAsia="HY견고딕" w:hint="eastAsia"/>
          <w:lang w:eastAsia="ko-KR"/>
        </w:rPr>
        <w:t>순환형</w:t>
      </w:r>
      <w:proofErr w:type="spellEnd"/>
      <w:r w:rsidRPr="006039D6">
        <w:rPr>
          <w:rFonts w:ascii="HY견고딕" w:eastAsia="HY견고딕" w:hint="eastAsia"/>
          <w:lang w:eastAsia="ko-KR"/>
        </w:rPr>
        <w:t>/맞춤형 제조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Vivo Barefoot + Carbon: 스캔-투-프린트 모델. 발을 스캔하고 개인 맞춤형 신발을 3D 프린트.</w:t>
      </w:r>
    </w:p>
    <w:p w:rsidR="00031F33" w:rsidRPr="006039D6" w:rsidRDefault="00043233">
      <w:pPr>
        <w:pStyle w:val="a0"/>
        <w:rPr>
          <w:rFonts w:ascii="HY견고딕" w:eastAsia="HY견고딕"/>
        </w:rPr>
      </w:pPr>
      <w:proofErr w:type="spellStart"/>
      <w:r w:rsidRPr="006039D6">
        <w:rPr>
          <w:rFonts w:ascii="HY견고딕" w:eastAsia="HY견고딕" w:hint="eastAsia"/>
        </w:rPr>
        <w:t>온디맨드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생산</w:t>
      </w:r>
      <w:proofErr w:type="spellEnd"/>
      <w:r w:rsidRPr="006039D6">
        <w:rPr>
          <w:rFonts w:ascii="HY견고딕" w:eastAsia="HY견고딕" w:hint="eastAsia"/>
        </w:rPr>
        <w:t xml:space="preserve">: </w:t>
      </w:r>
      <w:proofErr w:type="spellStart"/>
      <w:r w:rsidRPr="006039D6">
        <w:rPr>
          <w:rFonts w:ascii="HY견고딕" w:eastAsia="HY견고딕" w:hint="eastAsia"/>
        </w:rPr>
        <w:t>재고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제로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순환성: 단일 재료로 완전 재활용 가능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로컬 생산: 5개 지역 스캔 센터 (런던, 도쿄, 오스틴, 프라하)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4.4.2 소수 </w:t>
      </w:r>
      <w:proofErr w:type="spellStart"/>
      <w:r w:rsidRPr="006039D6">
        <w:rPr>
          <w:rFonts w:ascii="HY견고딕" w:eastAsia="HY견고딕" w:hint="eastAsia"/>
          <w:lang w:eastAsia="ko-KR"/>
        </w:rPr>
        <w:t>공예형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고급화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La </w:t>
      </w:r>
      <w:proofErr w:type="spellStart"/>
      <w:r w:rsidRPr="006039D6">
        <w:rPr>
          <w:rFonts w:ascii="HY견고딕" w:eastAsia="HY견고딕" w:hint="eastAsia"/>
          <w:lang w:eastAsia="ko-KR"/>
        </w:rPr>
        <w:t>Sportiva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6039D6">
        <w:rPr>
          <w:rFonts w:ascii="HY견고딕" w:eastAsia="HY견고딕" w:hint="eastAsia"/>
          <w:lang w:eastAsia="ko-KR"/>
        </w:rPr>
        <w:t>Artutoria</w:t>
      </w:r>
      <w:proofErr w:type="spellEnd"/>
      <w:r w:rsidRPr="006039D6">
        <w:rPr>
          <w:rFonts w:ascii="HY견고딕" w:eastAsia="HY견고딕" w:hint="eastAsia"/>
          <w:lang w:eastAsia="ko-KR"/>
        </w:rPr>
        <w:t>: 전통 수제 공예와 신기술의 결합. 소량의 고부가가치 제품.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디자인 정보화: 전통 기술을 디지털 기록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품질 제어: </w:t>
      </w:r>
      <w:proofErr w:type="spellStart"/>
      <w:r w:rsidRPr="006039D6">
        <w:rPr>
          <w:rFonts w:ascii="HY견고딕" w:eastAsia="HY견고딕" w:hint="eastAsia"/>
          <w:lang w:eastAsia="ko-KR"/>
        </w:rPr>
        <w:t>손작업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프로세스의 데이터화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유산 보존: 100년 역사의 기술 전승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4.4.3 수리 및 순환 경제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lang w:eastAsia="ko-KR"/>
        </w:rPr>
        <w:t>Ruino</w:t>
      </w:r>
      <w:proofErr w:type="spellEnd"/>
      <w:r w:rsidRPr="006039D6">
        <w:rPr>
          <w:rFonts w:ascii="HY견고딕" w:eastAsia="HY견고딕" w:hint="eastAsia"/>
          <w:lang w:eastAsia="ko-KR"/>
        </w:rPr>
        <w:t>: 기존 신발 수리를 통한 지속 가능성. 44개 브랜드, 21가지 수리 유형.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소비자 동향: 81%가 "신발이 </w:t>
      </w:r>
      <w:proofErr w:type="spellStart"/>
      <w:r w:rsidRPr="006039D6">
        <w:rPr>
          <w:rFonts w:ascii="HY견고딕" w:eastAsia="HY견고딕" w:hint="eastAsia"/>
          <w:lang w:eastAsia="ko-KR"/>
        </w:rPr>
        <w:t>고장나서</w:t>
      </w:r>
      <w:proofErr w:type="spellEnd"/>
      <w:r w:rsidRPr="006039D6">
        <w:rPr>
          <w:rFonts w:ascii="HY견고딕" w:eastAsia="HY견고딕" w:hint="eastAsia"/>
          <w:lang w:eastAsia="ko-KR"/>
        </w:rPr>
        <w:t>" 새 것을 구매, 새 모델 원해서 아님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대부분이 수리 가능한 신발을 더 비싸게라도 원함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디자인 혁신: 수리 가능성을 염두에 둔 신발 설계 (Digital Product Passport 필수화 예정)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5. 3D 모델링</w:t>
      </w:r>
      <w:r w:rsidR="00444522">
        <w:rPr>
          <w:rFonts w:ascii="HY견고딕" w:eastAsia="HY견고딕" w:hint="eastAsia"/>
          <w:lang w:eastAsia="ko-KR"/>
        </w:rPr>
        <w:t xml:space="preserve"> VS 3D스캔 VS </w:t>
      </w:r>
      <w:r w:rsidRPr="006039D6">
        <w:rPr>
          <w:rFonts w:ascii="HY견고딕" w:eastAsia="HY견고딕" w:hint="eastAsia"/>
          <w:lang w:eastAsia="ko-KR"/>
        </w:rPr>
        <w:t xml:space="preserve">AI </w:t>
      </w:r>
      <w:r w:rsidR="00444522">
        <w:rPr>
          <w:rFonts w:ascii="HY견고딕" w:eastAsia="HY견고딕" w:hint="eastAsia"/>
          <w:lang w:eastAsia="ko-KR"/>
        </w:rPr>
        <w:t>도구</w:t>
      </w:r>
    </w:p>
    <w:p w:rsidR="00444522" w:rsidRPr="00411D98" w:rsidRDefault="00444522" w:rsidP="00444522">
      <w:pPr>
        <w:pStyle w:val="1"/>
        <w:rPr>
          <w:rFonts w:ascii="HY견고딕" w:eastAsia="HY견고딕"/>
        </w:rPr>
      </w:pPr>
      <w:r>
        <w:rPr>
          <w:rFonts w:ascii="HY견고딕" w:eastAsia="HY견고딕" w:hint="eastAsia"/>
          <w:lang w:eastAsia="ko-KR"/>
        </w:rPr>
        <w:t>5.</w:t>
      </w:r>
      <w:r w:rsidRPr="00411D98">
        <w:rPr>
          <w:rFonts w:ascii="HY견고딕" w:eastAsia="HY견고딕" w:hint="eastAsia"/>
        </w:rPr>
        <w:t>1.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4522" w:rsidRPr="00411D98" w:rsidTr="00E80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항목</w:t>
            </w:r>
            <w:proofErr w:type="spellEnd"/>
          </w:p>
        </w:tc>
        <w:tc>
          <w:tcPr>
            <w:tcW w:w="2160" w:type="dxa"/>
            <w:shd w:val="clear" w:color="auto" w:fill="D3D3D3"/>
          </w:tcPr>
          <w:p w:rsidR="00444522" w:rsidRPr="00411D98" w:rsidRDefault="00444522" w:rsidP="00E8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 xml:space="preserve">3D </w:t>
            </w:r>
            <w:proofErr w:type="spellStart"/>
            <w:r w:rsidRPr="00411D98">
              <w:rPr>
                <w:rFonts w:ascii="HY견고딕" w:eastAsia="HY견고딕" w:hint="eastAsia"/>
              </w:rPr>
              <w:t>모델링</w:t>
            </w:r>
            <w:proofErr w:type="spellEnd"/>
          </w:p>
        </w:tc>
        <w:tc>
          <w:tcPr>
            <w:tcW w:w="2160" w:type="dxa"/>
            <w:shd w:val="clear" w:color="auto" w:fill="D3D3D3"/>
          </w:tcPr>
          <w:p w:rsidR="00444522" w:rsidRPr="00411D98" w:rsidRDefault="00444522" w:rsidP="00E8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 xml:space="preserve">3D </w:t>
            </w:r>
            <w:proofErr w:type="spellStart"/>
            <w:r w:rsidRPr="00411D98">
              <w:rPr>
                <w:rFonts w:ascii="HY견고딕" w:eastAsia="HY견고딕" w:hint="eastAsia"/>
              </w:rPr>
              <w:t>스캔</w:t>
            </w:r>
            <w:proofErr w:type="spellEnd"/>
          </w:p>
        </w:tc>
        <w:tc>
          <w:tcPr>
            <w:tcW w:w="2160" w:type="dxa"/>
            <w:shd w:val="clear" w:color="auto" w:fill="D3D3D3"/>
          </w:tcPr>
          <w:p w:rsidR="00444522" w:rsidRPr="00411D98" w:rsidRDefault="00444522" w:rsidP="00E80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 xml:space="preserve">AI </w:t>
            </w:r>
            <w:proofErr w:type="spellStart"/>
            <w:r w:rsidRPr="00411D98">
              <w:rPr>
                <w:rFonts w:ascii="HY견고딕" w:eastAsia="HY견고딕" w:hint="eastAsia"/>
              </w:rPr>
              <w:t>도구</w:t>
            </w:r>
            <w:proofErr w:type="spellEnd"/>
          </w:p>
        </w:tc>
      </w:tr>
      <w:tr w:rsidR="00444522" w:rsidRPr="00411D98" w:rsidTr="00E80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정의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처음부터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설계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실물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디지털화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자동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생성</w:t>
            </w:r>
            <w:proofErr w:type="spellEnd"/>
          </w:p>
        </w:tc>
      </w:tr>
      <w:tr w:rsidR="00444522" w:rsidRPr="00411D98" w:rsidTr="00E808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정확도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 xml:space="preserve">mm </w:t>
            </w:r>
            <w:proofErr w:type="spellStart"/>
            <w:r w:rsidRPr="00411D98">
              <w:rPr>
                <w:rFonts w:ascii="HY견고딕" w:eastAsia="HY견고딕" w:hint="eastAsia"/>
              </w:rPr>
              <w:t>단위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높음</w:t>
            </w:r>
            <w:proofErr w:type="spellEnd"/>
            <w:r w:rsidRPr="00411D98">
              <w:rPr>
                <w:rFonts w:ascii="HY견고딕" w:eastAsia="HY견고딕" w:hint="eastAsia"/>
              </w:rPr>
              <w:br/>
              <w:t>(</w:t>
            </w:r>
            <w:proofErr w:type="spellStart"/>
            <w:r w:rsidRPr="00411D98">
              <w:rPr>
                <w:rFonts w:ascii="HY견고딕" w:eastAsia="HY견고딕" w:hint="eastAsia"/>
              </w:rPr>
              <w:t>편차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있음</w:t>
            </w:r>
            <w:proofErr w:type="spellEnd"/>
            <w:r w:rsidRPr="00411D98">
              <w:rPr>
                <w:rFonts w:ascii="HY견고딕" w:eastAsia="HY견고딕" w:hint="eastAsia"/>
              </w:rPr>
              <w:t>)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개념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수준</w:t>
            </w:r>
            <w:proofErr w:type="spellEnd"/>
          </w:p>
        </w:tc>
      </w:tr>
      <w:tr w:rsidR="00444522" w:rsidRPr="00411D98" w:rsidTr="00E80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수정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무한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수정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불가능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불가능</w:t>
            </w:r>
            <w:proofErr w:type="spellEnd"/>
          </w:p>
        </w:tc>
      </w:tr>
      <w:tr w:rsidR="00444522" w:rsidRPr="00411D98" w:rsidTr="00E808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제조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직결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직접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가능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재작업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필요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불가능</w:t>
            </w:r>
            <w:proofErr w:type="spellEnd"/>
          </w:p>
        </w:tc>
      </w:tr>
      <w:tr w:rsidR="00444522" w:rsidRPr="00411D98" w:rsidTr="00E80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학습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시간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>6-12개월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>1-2주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>1주</w:t>
            </w:r>
          </w:p>
        </w:tc>
      </w:tr>
      <w:tr w:rsidR="00444522" w:rsidRPr="00411D98" w:rsidTr="00E808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시간소요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신발당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2-4주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신발당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2-3일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신발당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30분-2시간</w:t>
            </w:r>
          </w:p>
        </w:tc>
      </w:tr>
      <w:tr w:rsidR="00444522" w:rsidRPr="00411D98" w:rsidTr="00E80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비용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>300-1000만원/개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>100-300만원/개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 xml:space="preserve">월 </w:t>
            </w:r>
            <w:proofErr w:type="spellStart"/>
            <w:r w:rsidRPr="00411D98">
              <w:rPr>
                <w:rFonts w:ascii="HY견고딕" w:eastAsia="HY견고딕" w:hint="eastAsia"/>
              </w:rPr>
              <w:t>수십만원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또는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무료</w:t>
            </w:r>
            <w:proofErr w:type="spellEnd"/>
          </w:p>
        </w:tc>
      </w:tr>
      <w:tr w:rsidR="00444522" w:rsidRPr="00411D98" w:rsidTr="00E808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44522" w:rsidRPr="00411D98" w:rsidRDefault="00444522" w:rsidP="00E808A2">
            <w:pPr>
              <w:rPr>
                <w:rFonts w:ascii="HY견고딕" w:eastAsia="HY견고딕"/>
              </w:rPr>
            </w:pPr>
            <w:r w:rsidRPr="00411D98">
              <w:rPr>
                <w:rFonts w:ascii="HY견고딕" w:eastAsia="HY견고딕" w:hint="eastAsia"/>
              </w:rPr>
              <w:t xml:space="preserve">Asset </w:t>
            </w:r>
            <w:proofErr w:type="spellStart"/>
            <w:r w:rsidRPr="00411D98">
              <w:rPr>
                <w:rFonts w:ascii="HY견고딕" w:eastAsia="HY견고딕" w:hint="eastAsia"/>
              </w:rPr>
              <w:t>가치</w:t>
            </w:r>
            <w:proofErr w:type="spellEnd"/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매우</w:t>
            </w:r>
            <w:proofErr w:type="spellEnd"/>
            <w:r w:rsidRPr="00411D98">
              <w:rPr>
                <w:rFonts w:ascii="HY견고딕" w:eastAsia="HY견고딕" w:hint="eastAsia"/>
              </w:rPr>
              <w:t xml:space="preserve"> </w:t>
            </w:r>
            <w:proofErr w:type="spellStart"/>
            <w:r w:rsidRPr="00411D98">
              <w:rPr>
                <w:rFonts w:ascii="HY견고딕" w:eastAsia="HY견고딕" w:hint="eastAsia"/>
              </w:rPr>
              <w:t>높음</w:t>
            </w:r>
            <w:proofErr w:type="spellEnd"/>
            <w:r w:rsidRPr="00411D98">
              <w:rPr>
                <w:rFonts w:ascii="HY견고딕" w:eastAsia="HY견고딕" w:hint="eastAsia"/>
              </w:rPr>
              <w:br/>
              <w:t>(5-10년)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낮음</w:t>
            </w:r>
            <w:proofErr w:type="spellEnd"/>
            <w:r w:rsidRPr="00411D98">
              <w:rPr>
                <w:rFonts w:ascii="HY견고딕" w:eastAsia="HY견고딕" w:hint="eastAsia"/>
              </w:rPr>
              <w:br/>
              <w:t>(</w:t>
            </w:r>
            <w:proofErr w:type="spellStart"/>
            <w:r w:rsidRPr="00411D98">
              <w:rPr>
                <w:rFonts w:ascii="HY견고딕" w:eastAsia="HY견고딕" w:hint="eastAsia"/>
              </w:rPr>
              <w:t>참고용</w:t>
            </w:r>
            <w:proofErr w:type="spellEnd"/>
            <w:r w:rsidRPr="00411D98">
              <w:rPr>
                <w:rFonts w:ascii="HY견고딕" w:eastAsia="HY견고딕" w:hint="eastAsia"/>
              </w:rPr>
              <w:t>)</w:t>
            </w:r>
          </w:p>
        </w:tc>
        <w:tc>
          <w:tcPr>
            <w:tcW w:w="2160" w:type="dxa"/>
          </w:tcPr>
          <w:p w:rsidR="00444522" w:rsidRPr="00411D98" w:rsidRDefault="00444522" w:rsidP="00E808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Y견고딕" w:eastAsia="HY견고딕"/>
              </w:rPr>
            </w:pPr>
            <w:proofErr w:type="spellStart"/>
            <w:r w:rsidRPr="00411D98">
              <w:rPr>
                <w:rFonts w:ascii="HY견고딕" w:eastAsia="HY견고딕" w:hint="eastAsia"/>
              </w:rPr>
              <w:t>없음</w:t>
            </w:r>
            <w:proofErr w:type="spellEnd"/>
            <w:r w:rsidRPr="00411D98">
              <w:rPr>
                <w:rFonts w:ascii="HY견고딕" w:eastAsia="HY견고딕" w:hint="eastAsia"/>
              </w:rPr>
              <w:br/>
              <w:t>(</w:t>
            </w:r>
            <w:proofErr w:type="spellStart"/>
            <w:r w:rsidRPr="00411D98">
              <w:rPr>
                <w:rFonts w:ascii="HY견고딕" w:eastAsia="HY견고딕" w:hint="eastAsia"/>
              </w:rPr>
              <w:t>일회성</w:t>
            </w:r>
            <w:proofErr w:type="spellEnd"/>
            <w:r w:rsidRPr="00411D98">
              <w:rPr>
                <w:rFonts w:ascii="HY견고딕" w:eastAsia="HY견고딕" w:hint="eastAsia"/>
              </w:rPr>
              <w:t>)</w:t>
            </w:r>
          </w:p>
        </w:tc>
      </w:tr>
    </w:tbl>
    <w:p w:rsidR="00444522" w:rsidRPr="00411D98" w:rsidRDefault="00444522" w:rsidP="00444522">
      <w:pPr>
        <w:rPr>
          <w:rFonts w:ascii="HY견고딕" w:eastAsia="HY견고딕"/>
        </w:rPr>
      </w:pPr>
    </w:p>
    <w:p w:rsidR="00444522" w:rsidRPr="00411D98" w:rsidRDefault="00444522" w:rsidP="00444522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5.</w:t>
      </w:r>
      <w:r w:rsidRPr="00411D98">
        <w:rPr>
          <w:rFonts w:ascii="HY견고딕" w:eastAsia="HY견고딕" w:hint="eastAsia"/>
          <w:lang w:eastAsia="ko-KR"/>
        </w:rPr>
        <w:t>2. 파이프라인의 역할 (10단계)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1-2단계</w:t>
      </w:r>
      <w:r w:rsidRPr="00411D98">
        <w:rPr>
          <w:rFonts w:ascii="HY견고딕" w:eastAsia="HY견고딕" w:hint="eastAsia"/>
          <w:b/>
          <w:lang w:eastAsia="ko-KR"/>
        </w:rPr>
        <w:br/>
      </w:r>
      <w:proofErr w:type="spellStart"/>
      <w:r w:rsidRPr="00411D98">
        <w:rPr>
          <w:rFonts w:ascii="HY견고딕" w:eastAsia="HY견고딕" w:hint="eastAsia"/>
          <w:b/>
          <w:lang w:eastAsia="ko-KR"/>
        </w:rPr>
        <w:t>컨셉</w:t>
      </w:r>
      <w:proofErr w:type="spellEnd"/>
      <w:r w:rsidRPr="00411D98">
        <w:rPr>
          <w:rFonts w:ascii="HY견고딕" w:eastAsia="HY견고딕" w:hint="eastAsia"/>
          <w:b/>
          <w:lang w:eastAsia="ko-KR"/>
        </w:rPr>
        <w:t xml:space="preserve"> 탐색 &amp; 선택: </w:t>
      </w:r>
      <w:r w:rsidRPr="00411D98">
        <w:rPr>
          <w:rFonts w:ascii="HY견고딕" w:eastAsia="HY견고딕" w:hint="eastAsia"/>
          <w:lang w:eastAsia="ko-KR"/>
        </w:rPr>
        <w:t xml:space="preserve">AI </w:t>
      </w:r>
      <w:r w:rsidRPr="00411D98">
        <w:rPr>
          <w:rFonts w:eastAsia="HY견고딕" w:cs="Arial"/>
          <w:lang w:eastAsia="ko-KR"/>
        </w:rPr>
        <w:t>⭐</w:t>
      </w:r>
      <w:r w:rsidRPr="00411D98">
        <w:rPr>
          <w:rFonts w:ascii="HY견고딕" w:eastAsia="HY견고딕" w:hint="eastAsia"/>
          <w:lang w:eastAsia="ko-KR"/>
        </w:rPr>
        <w:t xml:space="preserve"> 최적</w:t>
      </w:r>
      <w:r w:rsidRPr="00411D98">
        <w:rPr>
          <w:rFonts w:ascii="HY견고딕" w:eastAsia="HY견고딕" w:hint="eastAsia"/>
          <w:lang w:eastAsia="ko-KR"/>
        </w:rPr>
        <w:br/>
        <w:t>여러 스타일을 빠르게 생성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3-7단계</w:t>
      </w:r>
      <w:r w:rsidRPr="00411D98">
        <w:rPr>
          <w:rFonts w:ascii="HY견고딕" w:eastAsia="HY견고딕" w:hint="eastAsia"/>
          <w:b/>
          <w:lang w:eastAsia="ko-KR"/>
        </w:rPr>
        <w:br/>
        <w:t xml:space="preserve">상세 설계 &amp; 수정: </w:t>
      </w:r>
      <w:r w:rsidRPr="00411D98">
        <w:rPr>
          <w:rFonts w:ascii="HY견고딕" w:eastAsia="HY견고딕" w:hint="eastAsia"/>
          <w:lang w:eastAsia="ko-KR"/>
        </w:rPr>
        <w:t xml:space="preserve">3D 모델링 </w:t>
      </w:r>
      <w:r w:rsidRPr="00411D98">
        <w:rPr>
          <w:rFonts w:eastAsia="HY견고딕" w:cs="Arial"/>
          <w:lang w:eastAsia="ko-KR"/>
        </w:rPr>
        <w:t>⭐</w:t>
      </w:r>
      <w:r w:rsidRPr="00411D98">
        <w:rPr>
          <w:rFonts w:ascii="HY견고딕" w:eastAsia="HY견고딕" w:hint="eastAsia"/>
          <w:lang w:eastAsia="ko-KR"/>
        </w:rPr>
        <w:t xml:space="preserve"> 주도</w:t>
      </w:r>
      <w:r w:rsidRPr="00411D98">
        <w:rPr>
          <w:rFonts w:ascii="HY견고딕" w:eastAsia="HY견고딕" w:hint="eastAsia"/>
          <w:lang w:eastAsia="ko-KR"/>
        </w:rPr>
        <w:br/>
        <w:t>정밀한 기술 데이터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4단계</w:t>
      </w:r>
      <w:r w:rsidRPr="00411D98">
        <w:rPr>
          <w:rFonts w:ascii="HY견고딕" w:eastAsia="HY견고딕" w:hint="eastAsia"/>
          <w:b/>
          <w:lang w:eastAsia="ko-KR"/>
        </w:rPr>
        <w:br/>
        <w:t xml:space="preserve">패턴 설계: </w:t>
      </w:r>
      <w:r w:rsidRPr="00411D98">
        <w:rPr>
          <w:rFonts w:ascii="HY견고딕" w:eastAsia="HY견고딕" w:hint="eastAsia"/>
          <w:lang w:eastAsia="ko-KR"/>
        </w:rPr>
        <w:t>AI 보조</w:t>
      </w:r>
      <w:r w:rsidRPr="00411D98">
        <w:rPr>
          <w:rFonts w:ascii="HY견고딕" w:eastAsia="HY견고딕" w:hint="eastAsia"/>
          <w:lang w:eastAsia="ko-KR"/>
        </w:rPr>
        <w:br/>
        <w:t>CLO와 함께 사용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8단계</w:t>
      </w:r>
      <w:r w:rsidRPr="00411D98">
        <w:rPr>
          <w:rFonts w:ascii="HY견고딕" w:eastAsia="HY견고딕" w:hint="eastAsia"/>
          <w:b/>
          <w:lang w:eastAsia="ko-KR"/>
        </w:rPr>
        <w:br/>
        <w:t xml:space="preserve">Tech Pack 생성: </w:t>
      </w:r>
      <w:r w:rsidRPr="00411D98">
        <w:rPr>
          <w:rFonts w:ascii="HY견고딕" w:eastAsia="HY견고딕" w:hint="eastAsia"/>
          <w:lang w:eastAsia="ko-KR"/>
        </w:rPr>
        <w:t xml:space="preserve">3D 모델링 </w:t>
      </w:r>
      <w:r w:rsidRPr="00411D98">
        <w:rPr>
          <w:rFonts w:eastAsia="HY견고딕" w:cs="Arial"/>
          <w:lang w:eastAsia="ko-KR"/>
        </w:rPr>
        <w:t>⭐</w:t>
      </w:r>
      <w:r w:rsidRPr="00411D98">
        <w:rPr>
          <w:rFonts w:ascii="HY견고딕" w:eastAsia="HY견고딕" w:hint="eastAsia"/>
          <w:lang w:eastAsia="ko-KR"/>
        </w:rPr>
        <w:t xml:space="preserve"> 필수</w:t>
      </w:r>
      <w:r w:rsidRPr="00411D98">
        <w:rPr>
          <w:rFonts w:ascii="HY견고딕" w:eastAsia="HY견고딕" w:hint="eastAsia"/>
          <w:lang w:eastAsia="ko-KR"/>
        </w:rPr>
        <w:br/>
        <w:t>치수와 패턴 추출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9단계</w:t>
      </w:r>
      <w:r w:rsidRPr="00411D98">
        <w:rPr>
          <w:rFonts w:ascii="HY견고딕" w:eastAsia="HY견고딕" w:hint="eastAsia"/>
          <w:b/>
          <w:lang w:eastAsia="ko-KR"/>
        </w:rPr>
        <w:br/>
        <w:t xml:space="preserve">샘플링: </w:t>
      </w:r>
      <w:r w:rsidRPr="00411D98">
        <w:rPr>
          <w:rFonts w:ascii="HY견고딕" w:eastAsia="HY견고딕" w:hint="eastAsia"/>
          <w:lang w:eastAsia="ko-KR"/>
        </w:rPr>
        <w:t>3D 모델링 필수</w:t>
      </w:r>
      <w:r w:rsidRPr="00411D98">
        <w:rPr>
          <w:rFonts w:ascii="HY견고딕" w:eastAsia="HY견고딕" w:hint="eastAsia"/>
          <w:lang w:eastAsia="ko-KR"/>
        </w:rPr>
        <w:br/>
        <w:t>정확한 설계 기준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lastRenderedPageBreak/>
        <w:t>10단계</w:t>
      </w:r>
      <w:r w:rsidRPr="00411D98">
        <w:rPr>
          <w:rFonts w:ascii="HY견고딕" w:eastAsia="HY견고딕" w:hint="eastAsia"/>
          <w:b/>
          <w:lang w:eastAsia="ko-KR"/>
        </w:rPr>
        <w:br/>
        <w:t xml:space="preserve">검증 &amp; 마케팅: </w:t>
      </w:r>
      <w:r w:rsidRPr="00411D98">
        <w:rPr>
          <w:rFonts w:ascii="HY견고딕" w:eastAsia="HY견고딕" w:hint="eastAsia"/>
          <w:lang w:eastAsia="ko-KR"/>
        </w:rPr>
        <w:t xml:space="preserve">스캔 + AI </w:t>
      </w:r>
      <w:r w:rsidRPr="00411D98">
        <w:rPr>
          <w:rFonts w:eastAsia="HY견고딕" w:cs="Arial"/>
          <w:lang w:eastAsia="ko-KR"/>
        </w:rPr>
        <w:t>⭐</w:t>
      </w:r>
      <w:r w:rsidRPr="00411D98">
        <w:rPr>
          <w:rFonts w:ascii="HY견고딕" w:eastAsia="HY견고딕" w:hint="eastAsia"/>
          <w:lang w:eastAsia="ko-KR"/>
        </w:rPr>
        <w:br/>
        <w:t>검증 및 이미지 생성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</w:p>
    <w:p w:rsidR="00444522" w:rsidRPr="00411D98" w:rsidRDefault="00444522" w:rsidP="00444522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5.</w:t>
      </w:r>
      <w:r w:rsidRPr="00411D98">
        <w:rPr>
          <w:rFonts w:ascii="HY견고딕" w:eastAsia="HY견고딕" w:hint="eastAsia"/>
          <w:lang w:eastAsia="ko-KR"/>
        </w:rPr>
        <w:t xml:space="preserve">3. </w:t>
      </w:r>
      <w:proofErr w:type="spellStart"/>
      <w:r w:rsidRPr="00411D98">
        <w:rPr>
          <w:rFonts w:ascii="HY견고딕" w:eastAsia="HY견고딕" w:hint="eastAsia"/>
          <w:lang w:eastAsia="ko-KR"/>
        </w:rPr>
        <w:t>기술별</w:t>
      </w:r>
      <w:proofErr w:type="spellEnd"/>
      <w:r w:rsidRPr="00411D98">
        <w:rPr>
          <w:rFonts w:ascii="HY견고딕" w:eastAsia="HY견고딕" w:hint="eastAsia"/>
          <w:lang w:eastAsia="ko-KR"/>
        </w:rPr>
        <w:t xml:space="preserve"> 최적 활용 사례</w:t>
      </w:r>
    </w:p>
    <w:p w:rsidR="00444522" w:rsidRPr="00411D98" w:rsidRDefault="00444522" w:rsidP="00444522">
      <w:pPr>
        <w:pStyle w:val="21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3D 모델링: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솔(Sole) 설계: 복잡한 곡선, mm 단위 정밀도 필수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갑피 상세 설계: 패턴의 정확한 치수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proofErr w:type="spellStart"/>
      <w:r w:rsidRPr="00411D98">
        <w:rPr>
          <w:rFonts w:ascii="HY견고딕" w:eastAsia="HY견고딕" w:hint="eastAsia"/>
          <w:lang w:eastAsia="ko-KR"/>
        </w:rPr>
        <w:t>금형</w:t>
      </w:r>
      <w:proofErr w:type="spellEnd"/>
      <w:r w:rsidRPr="00411D98">
        <w:rPr>
          <w:rFonts w:ascii="HY견고딕" w:eastAsia="HY견고딕" w:hint="eastAsia"/>
          <w:lang w:eastAsia="ko-KR"/>
        </w:rPr>
        <w:t xml:space="preserve"> 설계: 제조사에 </w:t>
      </w:r>
      <w:proofErr w:type="spellStart"/>
      <w:r w:rsidRPr="00411D98">
        <w:rPr>
          <w:rFonts w:ascii="HY견고딕" w:eastAsia="HY견고딕" w:hint="eastAsia"/>
          <w:lang w:eastAsia="ko-KR"/>
        </w:rPr>
        <w:t>금형</w:t>
      </w:r>
      <w:proofErr w:type="spellEnd"/>
      <w:r w:rsidRPr="00411D98">
        <w:rPr>
          <w:rFonts w:ascii="HY견고딕" w:eastAsia="HY견고딕" w:hint="eastAsia"/>
          <w:lang w:eastAsia="ko-KR"/>
        </w:rPr>
        <w:t xml:space="preserve"> 데이터 전달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Asset 구축: 반복 사용될 디자인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색상/사이즈 변형: 한 번의 3D에서 변형</w:t>
      </w:r>
    </w:p>
    <w:p w:rsidR="00444522" w:rsidRPr="00411D98" w:rsidRDefault="00444522" w:rsidP="00444522">
      <w:pPr>
        <w:pStyle w:val="21"/>
        <w:rPr>
          <w:rFonts w:ascii="HY견고딕" w:eastAsia="HY견고딕"/>
        </w:rPr>
      </w:pPr>
      <w:r w:rsidRPr="00411D98">
        <w:rPr>
          <w:rFonts w:ascii="HY견고딕" w:eastAsia="HY견고딕" w:hint="eastAsia"/>
        </w:rPr>
        <w:t xml:space="preserve">3D </w:t>
      </w:r>
      <w:proofErr w:type="spellStart"/>
      <w:r w:rsidRPr="00411D98">
        <w:rPr>
          <w:rFonts w:ascii="HY견고딕" w:eastAsia="HY견고딕" w:hint="eastAsia"/>
        </w:rPr>
        <w:t>스캔</w:t>
      </w:r>
      <w:proofErr w:type="spellEnd"/>
      <w:r w:rsidRPr="00411D98">
        <w:rPr>
          <w:rFonts w:ascii="HY견고딕" w:eastAsia="HY견고딕" w:hint="eastAsia"/>
        </w:rPr>
        <w:t>: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기존 제품 디지털화: 이미 있는 신발 기록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샘플 검증: 제조된 샘플이 설계와 맞는지 확인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경쟁사 분석: 경쟁사 신발 형태 분석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초기 참고 자료: CAD 작업 시작 시 참고</w:t>
      </w:r>
    </w:p>
    <w:p w:rsidR="00444522" w:rsidRPr="00411D98" w:rsidRDefault="00444522" w:rsidP="00444522">
      <w:pPr>
        <w:pStyle w:val="21"/>
        <w:rPr>
          <w:rFonts w:ascii="HY견고딕" w:eastAsia="HY견고딕"/>
        </w:rPr>
      </w:pPr>
      <w:r w:rsidRPr="00411D98">
        <w:rPr>
          <w:rFonts w:ascii="HY견고딕" w:eastAsia="HY견고딕" w:hint="eastAsia"/>
        </w:rPr>
        <w:t xml:space="preserve">AI </w:t>
      </w:r>
      <w:proofErr w:type="spellStart"/>
      <w:r w:rsidRPr="00411D98">
        <w:rPr>
          <w:rFonts w:ascii="HY견고딕" w:eastAsia="HY견고딕" w:hint="eastAsia"/>
        </w:rPr>
        <w:t>도구</w:t>
      </w:r>
      <w:proofErr w:type="spellEnd"/>
      <w:r w:rsidRPr="00411D98">
        <w:rPr>
          <w:rFonts w:ascii="HY견고딕" w:eastAsia="HY견고딕" w:hint="eastAsia"/>
        </w:rPr>
        <w:t>: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 xml:space="preserve">초기 </w:t>
      </w:r>
      <w:proofErr w:type="spellStart"/>
      <w:r w:rsidRPr="00411D98">
        <w:rPr>
          <w:rFonts w:ascii="HY견고딕" w:eastAsia="HY견고딕" w:hint="eastAsia"/>
          <w:lang w:eastAsia="ko-KR"/>
        </w:rPr>
        <w:t>컨셉</w:t>
      </w:r>
      <w:proofErr w:type="spellEnd"/>
      <w:r w:rsidRPr="00411D98">
        <w:rPr>
          <w:rFonts w:ascii="HY견고딕" w:eastAsia="HY견고딕" w:hint="eastAsia"/>
          <w:lang w:eastAsia="ko-KR"/>
        </w:rPr>
        <w:t xml:space="preserve"> 탐색: 다양한 스타일 빠르게 시각화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빠른 의사결정: 회의에서 여러 버전 즉시 생성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 xml:space="preserve">마케팅 </w:t>
      </w:r>
      <w:proofErr w:type="spellStart"/>
      <w:r w:rsidRPr="00411D98">
        <w:rPr>
          <w:rFonts w:ascii="HY견고딕" w:eastAsia="HY견고딕" w:hint="eastAsia"/>
          <w:lang w:eastAsia="ko-KR"/>
        </w:rPr>
        <w:t>렌더링</w:t>
      </w:r>
      <w:proofErr w:type="spellEnd"/>
      <w:r w:rsidRPr="00411D98">
        <w:rPr>
          <w:rFonts w:ascii="HY견고딕" w:eastAsia="HY견고딕" w:hint="eastAsia"/>
          <w:lang w:eastAsia="ko-KR"/>
        </w:rPr>
        <w:t>: 판매용 고품질 이미지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t>색상 변형 시각화: 같은 신발 다른 색상 확인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lang w:eastAsia="ko-KR"/>
        </w:rPr>
        <w:br w:type="page"/>
      </w:r>
    </w:p>
    <w:p w:rsidR="00444522" w:rsidRPr="00411D98" w:rsidRDefault="00444522" w:rsidP="00444522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lastRenderedPageBreak/>
        <w:t>5.</w:t>
      </w:r>
      <w:r w:rsidRPr="00411D98">
        <w:rPr>
          <w:rFonts w:ascii="HY견고딕" w:eastAsia="HY견고딕" w:hint="eastAsia"/>
          <w:lang w:eastAsia="ko-KR"/>
        </w:rPr>
        <w:t xml:space="preserve">4. </w:t>
      </w:r>
      <w:proofErr w:type="spellStart"/>
      <w:r w:rsidRPr="00411D98">
        <w:rPr>
          <w:rFonts w:ascii="HY견고딕" w:eastAsia="HY견고딕" w:hint="eastAsia"/>
          <w:lang w:eastAsia="ko-KR"/>
        </w:rPr>
        <w:t>상황별</w:t>
      </w:r>
      <w:proofErr w:type="spellEnd"/>
      <w:r w:rsidRPr="00411D98">
        <w:rPr>
          <w:rFonts w:ascii="HY견고딕" w:eastAsia="HY견고딕" w:hint="eastAsia"/>
          <w:lang w:eastAsia="ko-KR"/>
        </w:rPr>
        <w:t xml:space="preserve"> 기술 선택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여러 스타일을 빠르게 비교하고 싶다: </w:t>
      </w:r>
      <w:r w:rsidRPr="00411D98">
        <w:rPr>
          <w:rFonts w:ascii="HY견고딕" w:eastAsia="HY견고딕" w:hint="eastAsia"/>
          <w:lang w:eastAsia="ko-KR"/>
        </w:rPr>
        <w:t>AI 도구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기존 신발을 디지털화하고 싶다: </w:t>
      </w:r>
      <w:r w:rsidRPr="00411D98">
        <w:rPr>
          <w:rFonts w:ascii="HY견고딕" w:eastAsia="HY견고딕" w:hint="eastAsia"/>
          <w:lang w:eastAsia="ko-KR"/>
        </w:rPr>
        <w:t>3D 스캔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새로운 신발의 솔을 정밀하게 설계: </w:t>
      </w:r>
      <w:r w:rsidRPr="00411D98">
        <w:rPr>
          <w:rFonts w:ascii="HY견고딕" w:eastAsia="HY견고딕" w:hint="eastAsia"/>
          <w:lang w:eastAsia="ko-KR"/>
        </w:rPr>
        <w:t>3D 모델링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샘플이 맞는지 확인하고 싶다: </w:t>
      </w:r>
      <w:r w:rsidRPr="00411D98">
        <w:rPr>
          <w:rFonts w:ascii="HY견고딕" w:eastAsia="HY견고딕" w:hint="eastAsia"/>
          <w:lang w:eastAsia="ko-KR"/>
        </w:rPr>
        <w:t>3D 스캔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색상 변형 신발을 대량으로: </w:t>
      </w:r>
      <w:r w:rsidRPr="00411D98">
        <w:rPr>
          <w:rFonts w:ascii="HY견고딕" w:eastAsia="HY견고딕" w:hint="eastAsia"/>
          <w:lang w:eastAsia="ko-KR"/>
        </w:rPr>
        <w:t>3D 모델링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마케팅용 고품질 이미지: </w:t>
      </w:r>
      <w:r w:rsidRPr="00411D98">
        <w:rPr>
          <w:rFonts w:ascii="HY견고딕" w:eastAsia="HY견고딕" w:hint="eastAsia"/>
          <w:lang w:eastAsia="ko-KR"/>
        </w:rPr>
        <w:t>AI 도구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</w:p>
    <w:p w:rsidR="00444522" w:rsidRPr="00411D98" w:rsidRDefault="00444522" w:rsidP="00444522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5.</w:t>
      </w:r>
      <w:r w:rsidRPr="00411D98">
        <w:rPr>
          <w:rFonts w:ascii="HY견고딕" w:eastAsia="HY견고딕" w:hint="eastAsia"/>
          <w:lang w:eastAsia="ko-KR"/>
        </w:rPr>
        <w:t>5. 추천 파이프라인 (최적의 기술 조합)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1단계: AI로 빠른 탐색</w:t>
      </w:r>
      <w:r w:rsidRPr="00411D98">
        <w:rPr>
          <w:rFonts w:ascii="HY견고딕" w:eastAsia="HY견고딕" w:hint="eastAsia"/>
          <w:lang w:eastAsia="ko-KR"/>
        </w:rPr>
        <w:t xml:space="preserve"> - 5-10개 스타일 생성 (1-2일)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2단계: 스캔으로 참고 수집</w:t>
      </w:r>
      <w:r w:rsidRPr="00411D98">
        <w:rPr>
          <w:rFonts w:ascii="HY견고딕" w:eastAsia="HY견고딕" w:hint="eastAsia"/>
          <w:lang w:eastAsia="ko-KR"/>
        </w:rPr>
        <w:t xml:space="preserve"> - 유사 신발 스캔 (1-2일)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3단계: 3D 모델링으로 설계</w:t>
      </w:r>
      <w:r w:rsidRPr="00411D98">
        <w:rPr>
          <w:rFonts w:ascii="HY견고딕" w:eastAsia="HY견고딕" w:hint="eastAsia"/>
          <w:lang w:eastAsia="ko-KR"/>
        </w:rPr>
        <w:t xml:space="preserve"> - 정밀 3D 모델 생성 (2-4주)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4단계: Tech Pack 추출</w:t>
      </w:r>
      <w:r w:rsidRPr="00411D98">
        <w:rPr>
          <w:rFonts w:ascii="HY견고딕" w:eastAsia="HY견고딕" w:hint="eastAsia"/>
          <w:lang w:eastAsia="ko-KR"/>
        </w:rPr>
        <w:t xml:space="preserve"> - 3D에서 도면 &amp; 치수 추출 (2-3일)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5단계: 샘플 제작</w:t>
      </w:r>
      <w:r w:rsidRPr="00411D98">
        <w:rPr>
          <w:rFonts w:ascii="HY견고딕" w:eastAsia="HY견고딕" w:hint="eastAsia"/>
          <w:lang w:eastAsia="ko-KR"/>
        </w:rPr>
        <w:t xml:space="preserve"> - 정확한 설계 기준으로 제작 (1-2주)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6단계: 스캔으로 검증</w:t>
      </w:r>
      <w:r w:rsidRPr="00411D98">
        <w:rPr>
          <w:rFonts w:ascii="HY견고딕" w:eastAsia="HY견고딕" w:hint="eastAsia"/>
          <w:lang w:eastAsia="ko-KR"/>
        </w:rPr>
        <w:t xml:space="preserve"> - 샘플 스캔 → 3D와 비교 (1-2일)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7단계: AI로 마케팅</w:t>
      </w:r>
      <w:r w:rsidRPr="00411D98">
        <w:rPr>
          <w:rFonts w:ascii="HY견고딕" w:eastAsia="HY견고딕" w:hint="eastAsia"/>
          <w:lang w:eastAsia="ko-KR"/>
        </w:rPr>
        <w:t xml:space="preserve"> - 고품질 이미지 생성 (1-2일)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>총 기간: 약 4-8주</w:t>
      </w:r>
    </w:p>
    <w:p w:rsidR="00444522" w:rsidRPr="00411D98" w:rsidRDefault="00444522" w:rsidP="00444522">
      <w:pPr>
        <w:rPr>
          <w:rFonts w:ascii="HY견고딕" w:eastAsia="HY견고딕"/>
          <w:lang w:eastAsia="ko-KR"/>
        </w:rPr>
      </w:pPr>
    </w:p>
    <w:p w:rsidR="00444522" w:rsidRPr="00411D98" w:rsidRDefault="00444522" w:rsidP="00444522">
      <w:pPr>
        <w:pStyle w:val="1"/>
        <w:rPr>
          <w:rFonts w:ascii="HY견고딕" w:eastAsia="HY견고딕"/>
          <w:lang w:eastAsia="ko-KR"/>
        </w:rPr>
      </w:pPr>
      <w:r>
        <w:rPr>
          <w:rFonts w:ascii="HY견고딕" w:eastAsia="HY견고딕" w:hint="eastAsia"/>
          <w:lang w:eastAsia="ko-KR"/>
        </w:rPr>
        <w:t>5.</w:t>
      </w:r>
      <w:r w:rsidRPr="00411D98">
        <w:rPr>
          <w:rFonts w:ascii="HY견고딕" w:eastAsia="HY견고딕" w:hint="eastAsia"/>
          <w:lang w:eastAsia="ko-KR"/>
        </w:rPr>
        <w:t>6. 기술 조합의 시너지 효과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AI + 3D 모델링: </w:t>
      </w:r>
      <w:r w:rsidRPr="00411D98">
        <w:rPr>
          <w:rFonts w:ascii="HY견고딕" w:eastAsia="HY견고딕" w:hint="eastAsia"/>
          <w:lang w:eastAsia="ko-KR"/>
        </w:rPr>
        <w:t>모델링 시간 30% 단축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3D 모델링 + 스캔: </w:t>
      </w:r>
      <w:r w:rsidRPr="00411D98">
        <w:rPr>
          <w:rFonts w:ascii="HY견고딕" w:eastAsia="HY견고딕" w:hint="eastAsia"/>
          <w:lang w:eastAsia="ko-KR"/>
        </w:rPr>
        <w:t>더 정확한 모델 생성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3D 모델링 + AI </w:t>
      </w:r>
      <w:proofErr w:type="spellStart"/>
      <w:r w:rsidRPr="00411D98">
        <w:rPr>
          <w:rFonts w:ascii="HY견고딕" w:eastAsia="HY견고딕" w:hint="eastAsia"/>
          <w:b/>
          <w:lang w:eastAsia="ko-KR"/>
        </w:rPr>
        <w:t>렌더링</w:t>
      </w:r>
      <w:proofErr w:type="spellEnd"/>
      <w:r w:rsidRPr="00411D98">
        <w:rPr>
          <w:rFonts w:ascii="HY견고딕" w:eastAsia="HY견고딕" w:hint="eastAsia"/>
          <w:b/>
          <w:lang w:eastAsia="ko-KR"/>
        </w:rPr>
        <w:t xml:space="preserve">: </w:t>
      </w:r>
      <w:r w:rsidRPr="00411D98">
        <w:rPr>
          <w:rFonts w:ascii="HY견고딕" w:eastAsia="HY견고딕" w:hint="eastAsia"/>
          <w:lang w:eastAsia="ko-KR"/>
        </w:rPr>
        <w:t>마케팅 자료 대량 생성</w:t>
      </w:r>
    </w:p>
    <w:p w:rsidR="00444522" w:rsidRPr="00411D98" w:rsidRDefault="00444522" w:rsidP="00444522">
      <w:pPr>
        <w:pStyle w:val="a0"/>
        <w:rPr>
          <w:rFonts w:ascii="HY견고딕" w:eastAsia="HY견고딕"/>
          <w:lang w:eastAsia="ko-KR"/>
        </w:rPr>
      </w:pPr>
      <w:r w:rsidRPr="00411D98">
        <w:rPr>
          <w:rFonts w:ascii="HY견고딕" w:eastAsia="HY견고딕" w:hint="eastAsia"/>
          <w:b/>
          <w:lang w:eastAsia="ko-KR"/>
        </w:rPr>
        <w:t xml:space="preserve">스캔 + AI 시각화: </w:t>
      </w:r>
      <w:r w:rsidRPr="00411D98">
        <w:rPr>
          <w:rFonts w:ascii="HY견고딕" w:eastAsia="HY견고딕" w:hint="eastAsia"/>
          <w:lang w:eastAsia="ko-KR"/>
        </w:rPr>
        <w:t>빠른 아이디어 탐색</w:t>
      </w:r>
    </w:p>
    <w:p w:rsidR="00031F33" w:rsidRPr="006039D6" w:rsidRDefault="00043233" w:rsidP="00444522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6. 프로세스 변환의 요구사항 및 도전과제</w:t>
      </w:r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6.1 </w:t>
      </w:r>
      <w:proofErr w:type="spellStart"/>
      <w:r w:rsidRPr="006039D6">
        <w:rPr>
          <w:rFonts w:ascii="HY견고딕" w:eastAsia="HY견고딕" w:hint="eastAsia"/>
        </w:rPr>
        <w:t>구조적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요구사항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명확한 역할 정의: </w:t>
      </w:r>
      <w:r w:rsidRPr="006039D6">
        <w:rPr>
          <w:rFonts w:ascii="HY견고딕" w:eastAsia="HY견고딕" w:hint="eastAsia"/>
          <w:lang w:eastAsia="ko-KR"/>
        </w:rPr>
        <w:t>디자이너 ≠ 3D 디자이너 ≠ 개발자. 각자의 책임 범위를 명확히.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인프라 우선 구축: </w:t>
      </w:r>
      <w:r w:rsidRPr="006039D6">
        <w:rPr>
          <w:rFonts w:ascii="HY견고딕" w:eastAsia="HY견고딕" w:hint="eastAsia"/>
          <w:lang w:eastAsia="ko-KR"/>
        </w:rPr>
        <w:t xml:space="preserve">중앙화된 </w:t>
      </w:r>
      <w:proofErr w:type="spellStart"/>
      <w:r w:rsidRPr="006039D6">
        <w:rPr>
          <w:rFonts w:ascii="HY견고딕" w:eastAsia="HY견고딕" w:hint="eastAsia"/>
          <w:lang w:eastAsia="ko-KR"/>
        </w:rPr>
        <w:t>렌더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파이프라인, 재료 라이브러리, 자산 관리 시스템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강제적 학습 시간: </w:t>
      </w:r>
      <w:r w:rsidRPr="006039D6">
        <w:rPr>
          <w:rFonts w:ascii="HY견고딕" w:eastAsia="HY견고딕" w:hint="eastAsia"/>
          <w:lang w:eastAsia="ko-KR"/>
        </w:rPr>
        <w:t>선택적 학습은 일과 마감 압박 속에서 미루어짐. 일정에 강제로 반영 필요.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촉매 인물 양성: </w:t>
      </w:r>
      <w:r w:rsidRPr="006039D6">
        <w:rPr>
          <w:rFonts w:ascii="HY견고딕" w:eastAsia="HY견고딕" w:hint="eastAsia"/>
          <w:lang w:eastAsia="ko-KR"/>
        </w:rPr>
        <w:t>기술을 적극 도입하는 개인들이 동료 설득의 핵심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공급망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정렬: </w:t>
      </w:r>
      <w:r w:rsidRPr="006039D6">
        <w:rPr>
          <w:rFonts w:ascii="HY견고딕" w:eastAsia="HY견고딕" w:hint="eastAsia"/>
          <w:lang w:eastAsia="ko-KR"/>
        </w:rPr>
        <w:t>대부분의 디자인은 아시아 제조업체와 협력. 지식이 해외에 있음.</w:t>
      </w:r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6.2 </w:t>
      </w:r>
      <w:proofErr w:type="spellStart"/>
      <w:r w:rsidRPr="006039D6">
        <w:rPr>
          <w:rFonts w:ascii="HY견고딕" w:eastAsia="HY견고딕" w:hint="eastAsia"/>
        </w:rPr>
        <w:t>문화적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도전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경력자 심리적 저항: </w:t>
      </w:r>
      <w:r w:rsidRPr="006039D6">
        <w:rPr>
          <w:rFonts w:ascii="HY견고딕" w:eastAsia="HY견고딕" w:hint="eastAsia"/>
          <w:lang w:eastAsia="ko-KR"/>
        </w:rPr>
        <w:t>25년 경력 디자이너가 초보 단계로 돌아가는 것에 대한 거부감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경영진의 비현실적 기대: </w:t>
      </w:r>
      <w:r w:rsidRPr="006039D6">
        <w:rPr>
          <w:rFonts w:ascii="HY견고딕" w:eastAsia="HY견고딕" w:hint="eastAsia"/>
          <w:lang w:eastAsia="ko-KR"/>
        </w:rPr>
        <w:t>"2년 안에 완료"와 같은 불가능한 일정 요구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역할 혼동: </w:t>
      </w:r>
      <w:r w:rsidRPr="006039D6">
        <w:rPr>
          <w:rFonts w:ascii="HY견고딕" w:eastAsia="HY견고딕" w:hint="eastAsia"/>
          <w:lang w:eastAsia="ko-KR"/>
        </w:rPr>
        <w:t>도구 사용자가 직접 설계하지 않고 "</w:t>
      </w:r>
      <w:proofErr w:type="spellStart"/>
      <w:r w:rsidRPr="006039D6">
        <w:rPr>
          <w:rFonts w:ascii="HY견고딕" w:eastAsia="HY견고딕" w:hint="eastAsia"/>
          <w:lang w:eastAsia="ko-KR"/>
        </w:rPr>
        <w:t>대행자</w:t>
      </w:r>
      <w:proofErr w:type="spellEnd"/>
      <w:r w:rsidRPr="006039D6">
        <w:rPr>
          <w:rFonts w:ascii="HY견고딕" w:eastAsia="HY견고딕" w:hint="eastAsia"/>
          <w:lang w:eastAsia="ko-KR"/>
        </w:rPr>
        <w:t>"에게 위임하려는 경향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파이프라인 단절: </w:t>
      </w:r>
      <w:r w:rsidRPr="006039D6">
        <w:rPr>
          <w:rFonts w:ascii="HY견고딕" w:eastAsia="HY견고딕" w:hint="eastAsia"/>
          <w:lang w:eastAsia="ko-KR"/>
        </w:rPr>
        <w:t>개별 도구 도입이 전체 시스템으로 통합되지 않는 경우</w:t>
      </w:r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6.3 </w:t>
      </w:r>
      <w:proofErr w:type="spellStart"/>
      <w:r w:rsidRPr="006039D6">
        <w:rPr>
          <w:rFonts w:ascii="HY견고딕" w:eastAsia="HY견고딕" w:hint="eastAsia"/>
        </w:rPr>
        <w:t>기술적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도전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파이프라인 복잡성: </w:t>
      </w:r>
      <w:r w:rsidRPr="006039D6">
        <w:rPr>
          <w:rFonts w:ascii="HY견고딕" w:eastAsia="HY견고딕" w:hint="eastAsia"/>
          <w:lang w:eastAsia="ko-KR"/>
        </w:rPr>
        <w:t>단일 소프트웨어는 모든 것을 처리하지 못함. 매끄러운 "핸드오버"가 목표.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도구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접근성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엔터프라이즈 솔루션은 비싸고 배우기 어려움. 중소 브랜드는 배제됨.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미드카리어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전환: </w:t>
      </w:r>
      <w:r w:rsidRPr="006039D6">
        <w:rPr>
          <w:rFonts w:ascii="HY견고딕" w:eastAsia="HY견고딕" w:hint="eastAsia"/>
          <w:lang w:eastAsia="ko-KR"/>
        </w:rPr>
        <w:t xml:space="preserve">학교를 방금 졸업한 사람뿐만 아니라, 경험 있는 디자이너의 </w:t>
      </w:r>
      <w:proofErr w:type="spellStart"/>
      <w:r w:rsidRPr="006039D6">
        <w:rPr>
          <w:rFonts w:ascii="HY견고딕" w:eastAsia="HY견고딕" w:hint="eastAsia"/>
          <w:lang w:eastAsia="ko-KR"/>
        </w:rPr>
        <w:t>업스킬링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필수.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계산 설계 진입장벽: </w:t>
      </w:r>
      <w:r w:rsidRPr="006039D6">
        <w:rPr>
          <w:rFonts w:ascii="HY견고딕" w:eastAsia="HY견고딕" w:hint="eastAsia"/>
          <w:lang w:eastAsia="ko-KR"/>
        </w:rPr>
        <w:t>복잡한 수학과 프로그래밍 지식 필요. 전문 팀 구성 필요.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6.4 성공 사례: 변환의 핵심 요소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실제 사용 예시 보여주기: </w:t>
      </w:r>
      <w:r w:rsidRPr="006039D6">
        <w:rPr>
          <w:rFonts w:ascii="HY견고딕" w:eastAsia="HY견고딕" w:hint="eastAsia"/>
          <w:lang w:eastAsia="ko-KR"/>
        </w:rPr>
        <w:t xml:space="preserve">Decathlon: VR </w:t>
      </w:r>
      <w:proofErr w:type="spellStart"/>
      <w:r w:rsidRPr="006039D6">
        <w:rPr>
          <w:rFonts w:ascii="HY견고딕" w:eastAsia="HY견고딕" w:hint="eastAsia"/>
          <w:lang w:eastAsia="ko-KR"/>
        </w:rPr>
        <w:t>헤드셋으로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하루에 완성한 신발 → 자연 확산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마케팅팀의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가치 인식: </w:t>
      </w:r>
      <w:r w:rsidRPr="006039D6">
        <w:rPr>
          <w:rFonts w:ascii="HY견고딕" w:eastAsia="HY견고딕" w:hint="eastAsia"/>
          <w:lang w:eastAsia="ko-KR"/>
        </w:rPr>
        <w:t>Salomon: 마케팅이 3D의 가치를 깨닫자 전사 도입 결정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하향식 강제가 아닌 상향식 열정: </w:t>
      </w:r>
      <w:r w:rsidRPr="006039D6">
        <w:rPr>
          <w:rFonts w:ascii="HY견고딕" w:eastAsia="HY견고딕" w:hint="eastAsia"/>
          <w:lang w:eastAsia="ko-KR"/>
        </w:rPr>
        <w:t>PowerPoint가 아닌 작동하는 예제로 설득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충분한 시간과 지원: </w:t>
      </w:r>
      <w:r w:rsidRPr="006039D6">
        <w:rPr>
          <w:rFonts w:ascii="HY견고딕" w:eastAsia="HY견고딕" w:hint="eastAsia"/>
          <w:lang w:eastAsia="ko-KR"/>
        </w:rPr>
        <w:t>1-2년이 아닌 5-10년 규모의 변환 투자 각오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 xml:space="preserve">7. 3D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신발의 현황과 미래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7.1 </w:t>
      </w:r>
      <w:proofErr w:type="spellStart"/>
      <w:r w:rsidRPr="006039D6">
        <w:rPr>
          <w:rFonts w:ascii="HY견고딕" w:eastAsia="HY견고딕" w:hint="eastAsia"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>: 신발을 소프트웨어처럼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Cornelius가 주도하는 </w:t>
      </w:r>
      <w:proofErr w:type="spellStart"/>
      <w:r w:rsidRPr="006039D6">
        <w:rPr>
          <w:rFonts w:ascii="HY견고딕" w:eastAsia="HY견고딕" w:hint="eastAsia"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는 3D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신발의 가장 진보한 플랫폼입니다.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미션: </w:t>
      </w:r>
      <w:r w:rsidRPr="006039D6">
        <w:rPr>
          <w:rFonts w:ascii="HY견고딕" w:eastAsia="HY견고딕" w:hint="eastAsia"/>
          <w:lang w:eastAsia="ko-KR"/>
        </w:rPr>
        <w:t xml:space="preserve">3D </w:t>
      </w:r>
      <w:proofErr w:type="spellStart"/>
      <w:r w:rsidRPr="006039D6">
        <w:rPr>
          <w:rFonts w:ascii="HY견고딕" w:eastAsia="HY견고딕" w:hint="eastAsia"/>
          <w:lang w:eastAsia="ko-KR"/>
        </w:rPr>
        <w:t>프린팅으로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신발을 "소프트웨어화" - 누구나 디자인하고 주문 가능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기술: </w:t>
      </w:r>
      <w:r w:rsidRPr="006039D6">
        <w:rPr>
          <w:rFonts w:ascii="HY견고딕" w:eastAsia="HY견고딕" w:hint="eastAsia"/>
          <w:lang w:eastAsia="ko-KR"/>
        </w:rPr>
        <w:t xml:space="preserve">다중 재료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, 양말 같은 </w:t>
      </w:r>
      <w:proofErr w:type="spellStart"/>
      <w:r w:rsidRPr="006039D6">
        <w:rPr>
          <w:rFonts w:ascii="HY견고딕" w:eastAsia="HY견고딕" w:hint="eastAsia"/>
          <w:lang w:eastAsia="ko-KR"/>
        </w:rPr>
        <w:t>메시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직물, 자동 품질 검사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플랫폼: </w:t>
      </w:r>
      <w:proofErr w:type="spellStart"/>
      <w:r w:rsidRPr="006039D6">
        <w:rPr>
          <w:rFonts w:ascii="HY견고딕" w:eastAsia="HY견고딕" w:hint="eastAsia"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Studio - 디자인 업로드 → 자동 검사 → 하루 만에 샘플 배송 ($64/샘플)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규모 확대: </w:t>
      </w:r>
      <w:r w:rsidRPr="006039D6">
        <w:rPr>
          <w:rFonts w:ascii="HY견고딕" w:eastAsia="HY견고딕" w:hint="eastAsia"/>
          <w:lang w:eastAsia="ko-KR"/>
        </w:rPr>
        <w:t>2020년: 200대 프린터 → 2025년: 2,000대 → 계획: 수만 대 (텍사스 시설)</w:t>
      </w:r>
    </w:p>
    <w:p w:rsidR="00031F33" w:rsidRPr="006039D6" w:rsidRDefault="00031F33">
      <w:pPr>
        <w:rPr>
          <w:rFonts w:ascii="HY견고딕" w:eastAsia="HY견고딕"/>
          <w:lang w:eastAsia="ko-KR"/>
        </w:rPr>
      </w:pP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7.1.1 </w:t>
      </w:r>
      <w:proofErr w:type="spellStart"/>
      <w:r w:rsidRPr="006039D6">
        <w:rPr>
          <w:rFonts w:ascii="HY견고딕" w:eastAsia="HY견고딕" w:hint="eastAsia"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의 </w:t>
      </w:r>
      <w:proofErr w:type="spellStart"/>
      <w:r w:rsidRPr="006039D6">
        <w:rPr>
          <w:rFonts w:ascii="HY견고딕" w:eastAsia="HY견고딕" w:hint="eastAsia"/>
          <w:lang w:eastAsia="ko-KR"/>
        </w:rPr>
        <w:t>파트너십과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수익 모델</w:t>
      </w:r>
    </w:p>
    <w:p w:rsidR="00031F33" w:rsidRPr="006039D6" w:rsidRDefault="00043233">
      <w:pPr>
        <w:pStyle w:val="a0"/>
        <w:rPr>
          <w:rFonts w:ascii="HY견고딕" w:eastAsia="HY견고딕"/>
        </w:rPr>
      </w:pPr>
      <w:proofErr w:type="spellStart"/>
      <w:r w:rsidRPr="006039D6">
        <w:rPr>
          <w:rFonts w:ascii="HY견고딕" w:eastAsia="HY견고딕" w:hint="eastAsia"/>
        </w:rPr>
        <w:t>주요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파트너</w:t>
      </w:r>
      <w:proofErr w:type="spellEnd"/>
      <w:r w:rsidRPr="006039D6">
        <w:rPr>
          <w:rFonts w:ascii="HY견고딕" w:eastAsia="HY견고딕" w:hint="eastAsia"/>
        </w:rPr>
        <w:t>: Nike, Louis Vuitton, Moncler, Heron Preston, Kid Super, Post Malone 사용자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수익 분배: </w:t>
      </w:r>
      <w:proofErr w:type="spellStart"/>
      <w:r w:rsidRPr="006039D6">
        <w:rPr>
          <w:rFonts w:ascii="HY견고딕" w:eastAsia="HY견고딕" w:hint="eastAsia"/>
          <w:lang w:eastAsia="ko-KR"/>
        </w:rPr>
        <w:t>크리에이터와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60/40 이익 분배 (신발당 $50-60을 </w:t>
      </w:r>
      <w:proofErr w:type="spellStart"/>
      <w:r w:rsidRPr="006039D6">
        <w:rPr>
          <w:rFonts w:ascii="HY견고딕" w:eastAsia="HY견고딕" w:hint="eastAsia"/>
          <w:lang w:eastAsia="ko-KR"/>
        </w:rPr>
        <w:t>크리에이터가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수령)</w:t>
      </w:r>
    </w:p>
    <w:p w:rsidR="00031F33" w:rsidRPr="006039D6" w:rsidRDefault="00031F33">
      <w:pPr>
        <w:rPr>
          <w:rFonts w:ascii="HY견고딕" w:eastAsia="HY견고딕"/>
          <w:lang w:eastAsia="ko-KR"/>
        </w:rPr>
      </w:pP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7.1.2 </w:t>
      </w:r>
      <w:proofErr w:type="spellStart"/>
      <w:r w:rsidRPr="006039D6">
        <w:rPr>
          <w:rFonts w:ascii="HY견고딕" w:eastAsia="HY견고딕" w:hint="eastAsia"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>의 과제: IP 보호와 플랫폼 문제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IP 도용: </w:t>
      </w:r>
      <w:proofErr w:type="spellStart"/>
      <w:r w:rsidRPr="006039D6">
        <w:rPr>
          <w:rFonts w:ascii="HY견고딕" w:eastAsia="HY견고딕" w:hint="eastAsia"/>
          <w:lang w:eastAsia="ko-KR"/>
        </w:rPr>
        <w:t>파이레이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</w:t>
      </w:r>
      <w:proofErr w:type="spellStart"/>
      <w:r w:rsidRPr="006039D6">
        <w:rPr>
          <w:rFonts w:ascii="HY견고딕" w:eastAsia="HY견고딕" w:hint="eastAsia"/>
          <w:lang w:eastAsia="ko-KR"/>
        </w:rPr>
        <w:t>베이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스타일의 신발 파일 불법 </w:t>
      </w:r>
      <w:proofErr w:type="spellStart"/>
      <w:r w:rsidRPr="006039D6">
        <w:rPr>
          <w:rFonts w:ascii="HY견고딕" w:eastAsia="HY견고딕" w:hint="eastAsia"/>
          <w:lang w:eastAsia="ko-KR"/>
        </w:rPr>
        <w:t>마켓플레이스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등장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부적절한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콘텐츠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위험한 또는 불법적 디자인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상표권 침해: </w:t>
      </w:r>
      <w:r w:rsidRPr="006039D6">
        <w:rPr>
          <w:rFonts w:ascii="HY견고딕" w:eastAsia="HY견고딕" w:hint="eastAsia"/>
          <w:lang w:eastAsia="ko-KR"/>
        </w:rPr>
        <w:t>기존 브랜드 모방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대응 철학: </w:t>
      </w:r>
      <w:r w:rsidRPr="006039D6">
        <w:rPr>
          <w:rFonts w:ascii="HY견고딕" w:eastAsia="HY견고딕" w:hint="eastAsia"/>
          <w:lang w:eastAsia="ko-KR"/>
        </w:rPr>
        <w:t>"불법복제보다 나은 서비스를 제공하라" (</w:t>
      </w:r>
      <w:proofErr w:type="spellStart"/>
      <w:r w:rsidRPr="006039D6">
        <w:rPr>
          <w:rFonts w:ascii="HY견고딕" w:eastAsia="HY견고딕" w:hint="eastAsia"/>
          <w:lang w:eastAsia="ko-KR"/>
        </w:rPr>
        <w:t>Spotify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모델) - 합법적 플랫폼이 불법 </w:t>
      </w:r>
      <w:proofErr w:type="spellStart"/>
      <w:r w:rsidRPr="006039D6">
        <w:rPr>
          <w:rFonts w:ascii="HY견고딕" w:eastAsia="HY견고딕" w:hint="eastAsia"/>
          <w:lang w:eastAsia="ko-KR"/>
        </w:rPr>
        <w:t>마켓플레이스보다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나은 경험 제공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7.2 Vivo Barefoot + Carbon: 스캔-투-프린트 순환성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Vivo Barefoot (Asher Clark, CDO 공동창립자)는 완전히 다른 접근: 개인 맞춤형 </w:t>
      </w:r>
      <w:proofErr w:type="spellStart"/>
      <w:r w:rsidRPr="006039D6">
        <w:rPr>
          <w:rFonts w:ascii="HY견고딕" w:eastAsia="HY견고딕" w:hint="eastAsia"/>
          <w:lang w:eastAsia="ko-KR"/>
        </w:rPr>
        <w:t>온디맨드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시스템: </w:t>
      </w:r>
      <w:r w:rsidRPr="006039D6">
        <w:rPr>
          <w:rFonts w:ascii="HY견고딕" w:eastAsia="HY견고딕" w:hint="eastAsia"/>
          <w:lang w:eastAsia="ko-KR"/>
        </w:rPr>
        <w:t xml:space="preserve">발 스캔 → 계산 설계 </w:t>
      </w:r>
      <w:proofErr w:type="spellStart"/>
      <w:r w:rsidRPr="006039D6">
        <w:rPr>
          <w:rFonts w:ascii="HY견고딕" w:eastAsia="HY견고딕" w:hint="eastAsia"/>
          <w:lang w:eastAsia="ko-KR"/>
        </w:rPr>
        <w:t>워크플로우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→ Carbon 3D 프린터 → 16개 배치 배송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재료: </w:t>
      </w:r>
      <w:r w:rsidRPr="006039D6">
        <w:rPr>
          <w:rFonts w:ascii="HY견고딕" w:eastAsia="HY견고딕" w:hint="eastAsia"/>
          <w:lang w:eastAsia="ko-KR"/>
        </w:rPr>
        <w:t>Carbon의 새로운 폼 PU 수지 - 가볍고 내마모성 우수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위치: </w:t>
      </w:r>
      <w:r w:rsidRPr="006039D6">
        <w:rPr>
          <w:rFonts w:ascii="HY견고딕" w:eastAsia="HY견고딕" w:hint="eastAsia"/>
          <w:lang w:eastAsia="ko-KR"/>
        </w:rPr>
        <w:t>런던, 도쿄, 오스틴, 프라하 5개 스캔 센터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지속가능성: </w:t>
      </w:r>
      <w:proofErr w:type="spellStart"/>
      <w:r w:rsidRPr="006039D6">
        <w:rPr>
          <w:rFonts w:ascii="HY견고딕" w:eastAsia="HY견고딕" w:hint="eastAsia"/>
          <w:lang w:eastAsia="ko-KR"/>
        </w:rPr>
        <w:t>온디맨드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제조 (재고 제로), 단일 재료 (완전 재활용 가능)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일정: </w:t>
      </w:r>
      <w:r w:rsidRPr="006039D6">
        <w:rPr>
          <w:rFonts w:ascii="HY견고딕" w:eastAsia="HY견고딕" w:hint="eastAsia"/>
          <w:lang w:eastAsia="ko-KR"/>
        </w:rPr>
        <w:t xml:space="preserve">현재 </w:t>
      </w:r>
      <w:proofErr w:type="spellStart"/>
      <w:r w:rsidRPr="006039D6">
        <w:rPr>
          <w:rFonts w:ascii="HY견고딕" w:eastAsia="HY견고딕" w:hint="eastAsia"/>
          <w:lang w:eastAsia="ko-KR"/>
        </w:rPr>
        <w:t>Tabi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Gen 2 </w:t>
      </w:r>
      <w:proofErr w:type="spellStart"/>
      <w:r w:rsidRPr="006039D6">
        <w:rPr>
          <w:rFonts w:ascii="HY견고딕" w:eastAsia="HY견고딕" w:hint="eastAsia"/>
          <w:lang w:eastAsia="ko-KR"/>
        </w:rPr>
        <w:t>런칭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(2026년 5월 4일), Q4 2025에 베타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 xml:space="preserve">7.3 3D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신발의 현황 평가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기술 준비도: </w:t>
      </w:r>
      <w:r w:rsidRPr="006039D6">
        <w:rPr>
          <w:rFonts w:ascii="HY견고딕" w:eastAsia="HY견고딕" w:hint="eastAsia"/>
          <w:lang w:eastAsia="ko-KR"/>
        </w:rPr>
        <w:t>TRL 7-8: 실증 및 상용화 단계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제조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확장성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proofErr w:type="spellStart"/>
      <w:r w:rsidRPr="006039D6">
        <w:rPr>
          <w:rFonts w:ascii="HY견고딕" w:eastAsia="HY견고딕" w:hint="eastAsia"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>가 선도, 프린터 수 급격히 증가 중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비용 구조: </w:t>
      </w:r>
      <w:r w:rsidRPr="006039D6">
        <w:rPr>
          <w:rFonts w:ascii="HY견고딕" w:eastAsia="HY견고딕" w:hint="eastAsia"/>
          <w:lang w:eastAsia="ko-KR"/>
        </w:rPr>
        <w:t>여전히 전통 제조보다 비용 높음, 소량/고급 세그먼트에 적합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소비자 수용: </w:t>
      </w:r>
      <w:r w:rsidRPr="006039D6">
        <w:rPr>
          <w:rFonts w:ascii="HY견고딕" w:eastAsia="HY견고딕" w:hint="eastAsia"/>
          <w:lang w:eastAsia="ko-KR"/>
        </w:rPr>
        <w:t>심미성 우려 (독특한 외관), 전통 신발 기대와 차이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7.4 3D </w:t>
      </w:r>
      <w:proofErr w:type="spellStart"/>
      <w:r w:rsidRPr="006039D6">
        <w:rPr>
          <w:rFonts w:ascii="HY견고딕" w:eastAsia="HY견고딕" w:hint="eastAsia"/>
          <w:lang w:eastAsia="ko-KR"/>
        </w:rPr>
        <w:t>프린팅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신발의 현실적 과제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계산 설계 진입장벽: </w:t>
      </w:r>
      <w:r w:rsidRPr="006039D6">
        <w:rPr>
          <w:rFonts w:ascii="HY견고딕" w:eastAsia="HY견고딕" w:hint="eastAsia"/>
          <w:lang w:eastAsia="ko-KR"/>
        </w:rPr>
        <w:t>foot scan을 신발로 변환하려면 완벽한 3D 설계 능력 필수. 자동화된 workflow 아직 미흡.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하이브리드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디자인의 희소성: </w:t>
      </w:r>
      <w:r w:rsidRPr="006039D6">
        <w:rPr>
          <w:rFonts w:ascii="HY견고딕" w:eastAsia="HY견고딕" w:hint="eastAsia"/>
          <w:lang w:eastAsia="ko-KR"/>
        </w:rPr>
        <w:t xml:space="preserve">3D </w:t>
      </w:r>
      <w:proofErr w:type="spellStart"/>
      <w:r w:rsidRPr="006039D6">
        <w:rPr>
          <w:rFonts w:ascii="HY견고딕" w:eastAsia="HY견고딕" w:hint="eastAsia"/>
          <w:lang w:eastAsia="ko-KR"/>
        </w:rPr>
        <w:t>프린팅된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파트와 전통 부품의 조립 거의 없음. 대부분 100% 3D.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맞춤형 복잡성: </w:t>
      </w:r>
      <w:r w:rsidRPr="006039D6">
        <w:rPr>
          <w:rFonts w:ascii="HY견고딕" w:eastAsia="HY견고딕" w:hint="eastAsia"/>
          <w:lang w:eastAsia="ko-KR"/>
        </w:rPr>
        <w:t xml:space="preserve">발 스캔 후 수천 개 </w:t>
      </w:r>
      <w:proofErr w:type="spellStart"/>
      <w:r w:rsidRPr="006039D6">
        <w:rPr>
          <w:rFonts w:ascii="HY견고딕" w:eastAsia="HY견고딕" w:hint="eastAsia"/>
          <w:lang w:eastAsia="ko-KR"/>
        </w:rPr>
        <w:t>파라미터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관리 필요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물류 및 관세: </w:t>
      </w:r>
      <w:proofErr w:type="spellStart"/>
      <w:r w:rsidRPr="006039D6">
        <w:rPr>
          <w:rFonts w:ascii="HY견고딕" w:eastAsia="HY견고딕" w:hint="eastAsia"/>
          <w:lang w:eastAsia="ko-KR"/>
        </w:rPr>
        <w:t>온디맨드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국제 배송의 복잡성, 비용 증가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소비자 기대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vs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현실: </w:t>
      </w:r>
      <w:r w:rsidRPr="006039D6">
        <w:rPr>
          <w:rFonts w:ascii="HY견고딕" w:eastAsia="HY견고딕" w:hint="eastAsia"/>
          <w:lang w:eastAsia="ko-KR"/>
        </w:rPr>
        <w:t xml:space="preserve">전통 신발의 외관, </w:t>
      </w:r>
      <w:proofErr w:type="spellStart"/>
      <w:r w:rsidRPr="006039D6">
        <w:rPr>
          <w:rFonts w:ascii="HY견고딕" w:eastAsia="HY견고딕" w:hint="eastAsia"/>
          <w:lang w:eastAsia="ko-KR"/>
        </w:rPr>
        <w:t>착감을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기대하지만 3D 프린트 제품은 다름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고성능 카테고리 검증 부족: </w:t>
      </w:r>
      <w:proofErr w:type="spellStart"/>
      <w:r w:rsidRPr="006039D6">
        <w:rPr>
          <w:rFonts w:ascii="HY견고딕" w:eastAsia="HY견고딕" w:hint="eastAsia"/>
          <w:lang w:eastAsia="ko-KR"/>
        </w:rPr>
        <w:t>드레스슈</w:t>
      </w:r>
      <w:proofErr w:type="spellEnd"/>
      <w:r w:rsidRPr="006039D6">
        <w:rPr>
          <w:rFonts w:ascii="HY견고딕" w:eastAsia="HY견고딕" w:hint="eastAsia"/>
          <w:lang w:eastAsia="ko-KR"/>
        </w:rPr>
        <w:t>, 라이프스타일은 테스트되었으나, 러닝/</w:t>
      </w:r>
      <w:proofErr w:type="spellStart"/>
      <w:r w:rsidRPr="006039D6">
        <w:rPr>
          <w:rFonts w:ascii="HY견고딕" w:eastAsia="HY견고딕" w:hint="eastAsia"/>
          <w:lang w:eastAsia="ko-KR"/>
        </w:rPr>
        <w:t>클라이밍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등 고성능 분야는 아직 </w:t>
      </w:r>
      <w:proofErr w:type="spellStart"/>
      <w:r w:rsidRPr="006039D6">
        <w:rPr>
          <w:rFonts w:ascii="HY견고딕" w:eastAsia="HY견고딕" w:hint="eastAsia"/>
          <w:lang w:eastAsia="ko-KR"/>
        </w:rPr>
        <w:t>미증명</w:t>
      </w:r>
      <w:proofErr w:type="spellEnd"/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7.5 </w:t>
      </w:r>
      <w:proofErr w:type="spellStart"/>
      <w:r w:rsidRPr="006039D6">
        <w:rPr>
          <w:rFonts w:ascii="HY견고딕" w:eastAsia="HY견고딕" w:hint="eastAsia"/>
        </w:rPr>
        <w:t>미래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가능성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개인 맞춤형 신발: 정형외과적 특수 필요, 프리미엄 맞춤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순환 경제: </w:t>
      </w:r>
      <w:proofErr w:type="spellStart"/>
      <w:r w:rsidRPr="006039D6">
        <w:rPr>
          <w:rFonts w:ascii="HY견고딕" w:eastAsia="HY견고딕" w:hint="eastAsia"/>
          <w:lang w:eastAsia="ko-KR"/>
        </w:rPr>
        <w:t>온디맨드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생산으로 과잉 재고 제거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로컬 생산: 해외 운송 최소화, 지역 일자리 창출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개량 반복: </w:t>
      </w:r>
      <w:proofErr w:type="spellStart"/>
      <w:r w:rsidRPr="006039D6">
        <w:rPr>
          <w:rFonts w:ascii="HY견고딕" w:eastAsia="HY견고딕" w:hint="eastAsia"/>
          <w:lang w:eastAsia="ko-KR"/>
        </w:rPr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플랫폼으로 개인 </w:t>
      </w:r>
      <w:proofErr w:type="spellStart"/>
      <w:r w:rsidRPr="006039D6">
        <w:rPr>
          <w:rFonts w:ascii="HY견고딕" w:eastAsia="HY견고딕" w:hint="eastAsia"/>
          <w:lang w:eastAsia="ko-KR"/>
        </w:rPr>
        <w:t>크리에이터의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신발 설계 산업화</w:t>
      </w:r>
    </w:p>
    <w:p w:rsidR="00031F33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새로운 재료: Carbon 외에도 새로운 3D 프린트 재료 개발 중</w:t>
      </w:r>
    </w:p>
    <w:p w:rsidR="00D87DE0" w:rsidRDefault="00D87DE0" w:rsidP="00D87DE0">
      <w:pPr>
        <w:pStyle w:val="a0"/>
        <w:numPr>
          <w:ilvl w:val="0"/>
          <w:numId w:val="0"/>
        </w:numPr>
        <w:ind w:left="360" w:hanging="360"/>
        <w:rPr>
          <w:rFonts w:ascii="HY견고딕" w:eastAsia="HY견고딕"/>
          <w:lang w:eastAsia="ko-KR"/>
        </w:rPr>
      </w:pPr>
    </w:p>
    <w:p w:rsidR="00D87DE0" w:rsidRDefault="00D87DE0" w:rsidP="00D87DE0">
      <w:pPr>
        <w:pStyle w:val="a0"/>
        <w:keepNext/>
        <w:numPr>
          <w:ilvl w:val="0"/>
          <w:numId w:val="0"/>
        </w:numPr>
        <w:ind w:left="360" w:hanging="360"/>
      </w:pPr>
      <w:r w:rsidRPr="00D87DE0">
        <w:rPr>
          <w:rFonts w:ascii="HY견고딕" w:eastAsia="HY견고딕"/>
          <w:noProof/>
          <w:lang w:eastAsia="ko-KR"/>
        </w:rPr>
        <w:drawing>
          <wp:inline distT="0" distB="0" distL="0" distR="0" wp14:anchorId="5A2030E6" wp14:editId="2000D2B4">
            <wp:extent cx="3801006" cy="25054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DE0" w:rsidRPr="006039D6" w:rsidRDefault="00D87DE0" w:rsidP="00D87DE0">
      <w:pPr>
        <w:pStyle w:val="af0"/>
        <w:rPr>
          <w:rFonts w:ascii="HY견고딕" w:eastAsia="HY견고딕"/>
          <w:lang w:eastAsia="ko-KR"/>
        </w:rPr>
      </w:pPr>
      <w:r>
        <w:rPr>
          <w:lang w:eastAsia="ko-KR"/>
        </w:rPr>
        <w:t xml:space="preserve">Figure </w:t>
      </w:r>
      <w:r>
        <w:fldChar w:fldCharType="begin"/>
      </w:r>
      <w:r>
        <w:rPr>
          <w:lang w:eastAsia="ko-KR"/>
        </w:rPr>
        <w:instrText xml:space="preserve"> SEQ Figure \* ARABIC </w:instrText>
      </w:r>
      <w:r>
        <w:fldChar w:fldCharType="separate"/>
      </w:r>
      <w:r w:rsidR="00F3612F">
        <w:rPr>
          <w:noProof/>
          <w:lang w:eastAsia="ko-KR"/>
        </w:rPr>
        <w:t>2</w:t>
      </w:r>
      <w:r>
        <w:fldChar w:fldCharType="end"/>
      </w:r>
      <w:r>
        <w:rPr>
          <w:rFonts w:eastAsia="맑은 고딕" w:hint="eastAsia"/>
          <w:lang w:eastAsia="ko-KR"/>
        </w:rPr>
        <w:t xml:space="preserve"> 3D</w:t>
      </w:r>
      <w:r>
        <w:rPr>
          <w:rFonts w:eastAsia="맑은 고딕" w:hint="eastAsia"/>
          <w:lang w:eastAsia="ko-KR"/>
        </w:rPr>
        <w:t>프린팅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발표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슬라이드</w:t>
      </w:r>
    </w:p>
    <w:p w:rsidR="00D87DE0" w:rsidRDefault="00D87DE0" w:rsidP="00D87DE0">
      <w:pPr>
        <w:keepNext/>
      </w:pPr>
      <w:r w:rsidRPr="00D87DE0">
        <w:rPr>
          <w:rFonts w:ascii="HY견고딕" w:eastAsia="HY견고딕"/>
          <w:noProof/>
          <w:lang w:eastAsia="ko-KR"/>
        </w:rPr>
        <w:lastRenderedPageBreak/>
        <w:drawing>
          <wp:inline distT="0" distB="0" distL="0" distR="0" wp14:anchorId="5AA0137D" wp14:editId="4A1882EB">
            <wp:extent cx="3648584" cy="2143424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DE0" w:rsidRDefault="00D87DE0" w:rsidP="00D87DE0">
      <w:pPr>
        <w:pStyle w:val="af0"/>
        <w:rPr>
          <w:lang w:eastAsia="ko-KR"/>
        </w:rPr>
      </w:pPr>
      <w:r>
        <w:rPr>
          <w:lang w:eastAsia="ko-KR"/>
        </w:rPr>
        <w:t xml:space="preserve">Figure </w:t>
      </w:r>
      <w:r>
        <w:fldChar w:fldCharType="begin"/>
      </w:r>
      <w:r>
        <w:rPr>
          <w:lang w:eastAsia="ko-KR"/>
        </w:rPr>
        <w:instrText xml:space="preserve"> SEQ Figure \* ARABIC </w:instrText>
      </w:r>
      <w:r>
        <w:fldChar w:fldCharType="separate"/>
      </w:r>
      <w:r w:rsidR="00F3612F">
        <w:rPr>
          <w:noProof/>
          <w:lang w:eastAsia="ko-KR"/>
        </w:rPr>
        <w:t>3</w:t>
      </w:r>
      <w:r>
        <w:fldChar w:fldCharType="end"/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젤러펠드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텍사스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공장</w:t>
      </w:r>
    </w:p>
    <w:p w:rsidR="00031F33" w:rsidRPr="006039D6" w:rsidRDefault="00D87DE0">
      <w:pPr>
        <w:rPr>
          <w:rFonts w:ascii="HY견고딕" w:eastAsia="HY견고딕"/>
          <w:lang w:eastAsia="ko-KR"/>
        </w:rPr>
      </w:pPr>
      <w:r w:rsidRPr="00D87DE0">
        <w:rPr>
          <w:rFonts w:ascii="HY견고딕" w:eastAsia="HY견고딕" w:hint="eastAsia"/>
          <w:lang w:eastAsia="ko-KR"/>
        </w:rPr>
        <w:t xml:space="preserve"> </w:t>
      </w:r>
      <w:r w:rsidR="00043233" w:rsidRPr="006039D6">
        <w:rPr>
          <w:rFonts w:ascii="HY견고딕" w:eastAsia="HY견고딕" w:hint="eastAsia"/>
          <w:lang w:eastAsia="ko-KR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8. 사용 중인 도구 및 추천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8.1 광범위하게 사용되는 도구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Rhino + Grasshopper: </w:t>
      </w:r>
      <w:r w:rsidRPr="006039D6">
        <w:rPr>
          <w:rFonts w:ascii="HY견고딕" w:eastAsia="HY견고딕" w:hint="eastAsia"/>
          <w:lang w:eastAsia="ko-KR"/>
        </w:rPr>
        <w:t xml:space="preserve">가장 일반적인 CAD/계산 설계 도구. Decathlon, Salomon, 여러 </w:t>
      </w:r>
      <w:proofErr w:type="spellStart"/>
      <w:r w:rsidRPr="006039D6">
        <w:rPr>
          <w:rFonts w:ascii="HY견고딕" w:eastAsia="HY견고딕" w:hint="eastAsia"/>
          <w:lang w:eastAsia="ko-KR"/>
        </w:rPr>
        <w:t>스타트업에서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사용. 90일 무료 체험, 오픈 커뮤니티.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Blender: </w:t>
      </w:r>
      <w:r w:rsidRPr="006039D6">
        <w:rPr>
          <w:rFonts w:ascii="HY견고딕" w:eastAsia="HY견고딕" w:hint="eastAsia"/>
          <w:lang w:eastAsia="ko-KR"/>
        </w:rPr>
        <w:t xml:space="preserve">무료, 널리 사용. 3D 모델링 및 </w:t>
      </w:r>
      <w:proofErr w:type="spellStart"/>
      <w:r w:rsidRPr="006039D6">
        <w:rPr>
          <w:rFonts w:ascii="HY견고딕" w:eastAsia="HY견고딕" w:hint="eastAsia"/>
          <w:lang w:eastAsia="ko-KR"/>
        </w:rPr>
        <w:t>렌더링</w:t>
      </w:r>
      <w:proofErr w:type="spellEnd"/>
      <w:r w:rsidRPr="006039D6">
        <w:rPr>
          <w:rFonts w:ascii="HY견고딕" w:eastAsia="HY견고딕" w:hint="eastAsia"/>
          <w:lang w:eastAsia="ko-KR"/>
        </w:rPr>
        <w:t>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CLO / </w:t>
      </w:r>
      <w:proofErr w:type="spellStart"/>
      <w:r w:rsidRPr="006039D6">
        <w:rPr>
          <w:rFonts w:ascii="HY견고딕" w:eastAsia="HY견고딕" w:hint="eastAsia"/>
          <w:b/>
          <w:lang w:eastAsia="ko-KR"/>
        </w:rPr>
        <w:t>Browzwear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 xml:space="preserve">의류 중심이지만 신발류 진출 중. 중점: 패턴 및 </w:t>
      </w:r>
      <w:proofErr w:type="spellStart"/>
      <w:r w:rsidRPr="006039D6">
        <w:rPr>
          <w:rFonts w:ascii="HY견고딕" w:eastAsia="HY견고딕" w:hint="eastAsia"/>
          <w:lang w:eastAsia="ko-KR"/>
        </w:rPr>
        <w:t>드레이핑</w:t>
      </w:r>
      <w:proofErr w:type="spellEnd"/>
      <w:r w:rsidRPr="006039D6">
        <w:rPr>
          <w:rFonts w:ascii="HY견고딕" w:eastAsia="HY견고딕" w:hint="eastAsia"/>
          <w:lang w:eastAsia="ko-KR"/>
        </w:rPr>
        <w:t>.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  <w:b/>
        </w:rPr>
        <w:t xml:space="preserve">Substance Sampler / Painter: </w:t>
      </w:r>
      <w:r w:rsidRPr="006039D6">
        <w:rPr>
          <w:rFonts w:ascii="HY견고딕" w:eastAsia="HY견고딕" w:hint="eastAsia"/>
        </w:rPr>
        <w:t>재료 텍스처 작업의 표준.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  <w:b/>
        </w:rPr>
        <w:t xml:space="preserve">Unreal Engine: </w:t>
      </w:r>
      <w:r w:rsidRPr="006039D6">
        <w:rPr>
          <w:rFonts w:ascii="HY견고딕" w:eastAsia="HY견고딕" w:hint="eastAsia"/>
        </w:rPr>
        <w:t>고품질 실시간 렌더링.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Viscom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 (Vis.com): </w:t>
      </w:r>
      <w:r w:rsidRPr="006039D6">
        <w:rPr>
          <w:rFonts w:ascii="HY견고딕" w:eastAsia="HY견고딕" w:hint="eastAsia"/>
          <w:lang w:eastAsia="ko-KR"/>
        </w:rPr>
        <w:t>AI 기반 설계 도구. Salomon에서 빠르게 채택 중.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b/>
          <w:lang w:eastAsia="ko-KR"/>
        </w:rPr>
        <w:t>iCAD</w:t>
      </w:r>
      <w:proofErr w:type="spellEnd"/>
      <w:r w:rsidRPr="006039D6">
        <w:rPr>
          <w:rFonts w:ascii="HY견고딕" w:eastAsia="HY견고딕" w:hint="eastAsia"/>
          <w:b/>
          <w:lang w:eastAsia="ko-KR"/>
        </w:rPr>
        <w:t xml:space="preserve">: </w:t>
      </w:r>
      <w:r w:rsidRPr="006039D6">
        <w:rPr>
          <w:rFonts w:ascii="HY견고딕" w:eastAsia="HY견고딕" w:hint="eastAsia"/>
          <w:lang w:eastAsia="ko-KR"/>
        </w:rPr>
        <w:t>패턴 작업에 선호하는 사용자들 있음.</w:t>
      </w:r>
    </w:p>
    <w:p w:rsidR="00031F33" w:rsidRPr="006039D6" w:rsidRDefault="00043233">
      <w:pPr>
        <w:pStyle w:val="a0"/>
        <w:rPr>
          <w:rFonts w:ascii="HY견고딕" w:eastAsia="HY견고딕"/>
        </w:rPr>
      </w:pPr>
      <w:proofErr w:type="spellStart"/>
      <w:r w:rsidRPr="006039D6">
        <w:rPr>
          <w:rFonts w:ascii="HY견고딕" w:eastAsia="HY견고딕" w:hint="eastAsia"/>
          <w:b/>
        </w:rPr>
        <w:t>Nanobanana</w:t>
      </w:r>
      <w:proofErr w:type="spellEnd"/>
      <w:r w:rsidRPr="006039D6">
        <w:rPr>
          <w:rFonts w:ascii="HY견고딕" w:eastAsia="HY견고딕" w:hint="eastAsia"/>
          <w:b/>
        </w:rPr>
        <w:t xml:space="preserve"> / Flux Schnell: </w:t>
      </w:r>
      <w:r w:rsidRPr="006039D6">
        <w:rPr>
          <w:rFonts w:ascii="HY견고딕" w:eastAsia="HY견고딕" w:hint="eastAsia"/>
        </w:rPr>
        <w:t>대규모 AI 이미지 생성.</w:t>
      </w:r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  <w:b/>
        </w:rPr>
        <w:t xml:space="preserve">Volumental: </w:t>
      </w:r>
      <w:r w:rsidRPr="006039D6">
        <w:rPr>
          <w:rFonts w:ascii="HY견고딕" w:eastAsia="HY견고딕" w:hint="eastAsia"/>
        </w:rPr>
        <w:t>발 스캔 및 맞춤형 피팅 (Vivo Barefoot 사용).</w:t>
      </w:r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>8.2 도구 선택 가이드</w:t>
      </w:r>
    </w:p>
    <w:p w:rsidR="00031F33" w:rsidRPr="006039D6" w:rsidRDefault="00043233">
      <w:pPr>
        <w:pStyle w:val="3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>8.2.1 시작 단계: 계산 설계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계산 설계는 "생각의 방식"이지, 특정 도구가 아닙니다. Rhino + Grasshopper가 90일 무료 체험, 활발한 커뮤니티로 권장됨.</w:t>
      </w:r>
    </w:p>
    <w:p w:rsidR="00031F33" w:rsidRPr="006039D6" w:rsidRDefault="00043233">
      <w:pPr>
        <w:pStyle w:val="3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8.2.2 </w:t>
      </w:r>
      <w:proofErr w:type="spellStart"/>
      <w:r w:rsidRPr="006039D6">
        <w:rPr>
          <w:rFonts w:ascii="HY견고딕" w:eastAsia="HY견고딕" w:hint="eastAsia"/>
        </w:rPr>
        <w:t>도구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채택의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핵심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한 사람이 완료할 수 없음 - 팀 구성 필수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데이터 수집은 과학자의 역할, 하지만 계산 설계자는 그 데이터를 이해하고 적용해야 함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도구 자체보다 "함께 작동하는 생태계" 구축이 중요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br w:type="page"/>
      </w:r>
    </w:p>
    <w:p w:rsidR="00031F33" w:rsidRPr="006039D6" w:rsidRDefault="00043233">
      <w:pPr>
        <w:pStyle w:val="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lastRenderedPageBreak/>
        <w:t>9. 결론: 로컬 브랜드의 준비 사항</w:t>
      </w: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STRIDE EUROPE 2026에서 얻은 핵심 교훈을 바탕으로, 한국의 신발 및 스포츠 브랜드들이 준비해야 할 사항을 정리했습니다.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9.1 즉시 실행 항목 (1-2년)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1. 전략적 의사결정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3D 디지털 자산 </w:t>
      </w:r>
      <w:proofErr w:type="spellStart"/>
      <w:r w:rsidRPr="006039D6">
        <w:rPr>
          <w:rFonts w:ascii="HY견고딕" w:eastAsia="HY견고딕" w:hint="eastAsia"/>
          <w:lang w:eastAsia="ko-KR"/>
        </w:rPr>
        <w:t>아카이빙</w:t>
      </w:r>
      <w:proofErr w:type="spellEnd"/>
      <w:r w:rsidRPr="006039D6">
        <w:rPr>
          <w:rFonts w:ascii="HY견고딕" w:eastAsia="HY견고딕" w:hint="eastAsia"/>
          <w:lang w:eastAsia="ko-KR"/>
        </w:rPr>
        <w:t>, 3D 모델링, AI 활용 중 어느 것을 우선할지 명확히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경영진 내 합의: 5-10년 규모의 변환 투자 각오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아시아 제조 파트너와의 협력 체계 재정의</w:t>
      </w:r>
    </w:p>
    <w:p w:rsidR="00031F33" w:rsidRPr="006039D6" w:rsidRDefault="00043233">
      <w:pPr>
        <w:pStyle w:val="3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2. </w:t>
      </w:r>
      <w:proofErr w:type="spellStart"/>
      <w:r w:rsidRPr="006039D6">
        <w:rPr>
          <w:rFonts w:ascii="HY견고딕" w:eastAsia="HY견고딕" w:hint="eastAsia"/>
        </w:rPr>
        <w:t>조직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구조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정비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역할 정의: 디자이너 </w:t>
      </w:r>
      <w:proofErr w:type="spellStart"/>
      <w:r w:rsidRPr="006039D6">
        <w:rPr>
          <w:rFonts w:ascii="HY견고딕" w:eastAsia="HY견고딕" w:hint="eastAsia"/>
          <w:lang w:eastAsia="ko-KR"/>
        </w:rPr>
        <w:t>vs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3D 디자이너 </w:t>
      </w:r>
      <w:proofErr w:type="spellStart"/>
      <w:r w:rsidRPr="006039D6">
        <w:rPr>
          <w:rFonts w:ascii="HY견고딕" w:eastAsia="HY견고딕" w:hint="eastAsia"/>
          <w:lang w:eastAsia="ko-KR"/>
        </w:rPr>
        <w:t>vs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개발자의 책임 분리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강제 학습 시간을 일정에 반영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"촉매 인물" 2-3명 선정 및 집중 교육</w:t>
      </w:r>
    </w:p>
    <w:p w:rsidR="00031F33" w:rsidRPr="006039D6" w:rsidRDefault="00043233">
      <w:pPr>
        <w:pStyle w:val="3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3. </w:t>
      </w:r>
      <w:proofErr w:type="spellStart"/>
      <w:r w:rsidRPr="006039D6">
        <w:rPr>
          <w:rFonts w:ascii="HY견고딕" w:eastAsia="HY견고딕" w:hint="eastAsia"/>
        </w:rPr>
        <w:t>파일럿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프로젝트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작은 제품 라인으로 Rhino/Blender 기반 3D </w:t>
      </w:r>
      <w:proofErr w:type="spellStart"/>
      <w:r w:rsidRPr="006039D6">
        <w:rPr>
          <w:rFonts w:ascii="HY견고딕" w:eastAsia="HY견고딕" w:hint="eastAsia"/>
          <w:lang w:eastAsia="ko-KR"/>
        </w:rPr>
        <w:t>워크플로우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시험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AI 이미지 생성 도구 (</w:t>
      </w:r>
      <w:proofErr w:type="spellStart"/>
      <w:r w:rsidRPr="006039D6">
        <w:rPr>
          <w:rFonts w:ascii="HY견고딕" w:eastAsia="HY견고딕" w:hint="eastAsia"/>
          <w:lang w:eastAsia="ko-KR"/>
        </w:rPr>
        <w:t>Viscom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, </w:t>
      </w:r>
      <w:proofErr w:type="spellStart"/>
      <w:r w:rsidRPr="006039D6">
        <w:rPr>
          <w:rFonts w:ascii="HY견고딕" w:eastAsia="HY견고딕" w:hint="eastAsia"/>
          <w:lang w:eastAsia="ko-KR"/>
        </w:rPr>
        <w:t>Nanobanana</w:t>
      </w:r>
      <w:proofErr w:type="spellEnd"/>
      <w:r w:rsidRPr="006039D6">
        <w:rPr>
          <w:rFonts w:ascii="HY견고딕" w:eastAsia="HY견고딕" w:hint="eastAsia"/>
          <w:lang w:eastAsia="ko-KR"/>
        </w:rPr>
        <w:t>) 빠른 도입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결과물을 경영진 + </w:t>
      </w:r>
      <w:proofErr w:type="spellStart"/>
      <w:r w:rsidRPr="006039D6">
        <w:rPr>
          <w:rFonts w:ascii="HY견고딕" w:eastAsia="HY견고딕" w:hint="eastAsia"/>
          <w:lang w:eastAsia="ko-KR"/>
        </w:rPr>
        <w:t>영업팀에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보여주기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9.2 중기 목표 (3-5년)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1. 3D 자산 라이브러리 구축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기존 설계 </w:t>
      </w:r>
      <w:proofErr w:type="spellStart"/>
      <w:r w:rsidRPr="006039D6">
        <w:rPr>
          <w:rFonts w:ascii="HY견고딕" w:eastAsia="HY견고딕" w:hint="eastAsia"/>
          <w:lang w:eastAsia="ko-KR"/>
        </w:rPr>
        <w:t>아카이브의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체계적 3D 변환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재료 라이브러리 표준화 (Adidas 사례 벤치마킹)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메타데이터 정의로 검색/재사용 가능화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2. VR/</w:t>
      </w:r>
      <w:proofErr w:type="spellStart"/>
      <w:r w:rsidRPr="006039D6">
        <w:rPr>
          <w:rFonts w:ascii="HY견고딕" w:eastAsia="HY견고딕" w:hint="eastAsia"/>
          <w:lang w:eastAsia="ko-KR"/>
        </w:rPr>
        <w:t>렌더링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파이프라인 도입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가상 샘플링으로 물리 샘플 감소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마케팅 팀을 위한 고품질 </w:t>
      </w:r>
      <w:proofErr w:type="spellStart"/>
      <w:r w:rsidRPr="006039D6">
        <w:rPr>
          <w:rFonts w:ascii="HY견고딕" w:eastAsia="HY견고딕" w:hint="eastAsia"/>
          <w:lang w:eastAsia="ko-KR"/>
        </w:rPr>
        <w:t>렌더링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자동화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e-</w:t>
      </w:r>
      <w:proofErr w:type="spellStart"/>
      <w:r w:rsidRPr="006039D6">
        <w:rPr>
          <w:rFonts w:ascii="HY견고딕" w:eastAsia="HY견고딕" w:hint="eastAsia"/>
          <w:lang w:eastAsia="ko-KR"/>
        </w:rPr>
        <w:t>커머스용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이미지 생성 자동화 (</w:t>
      </w:r>
      <w:proofErr w:type="spellStart"/>
      <w:r w:rsidRPr="006039D6">
        <w:rPr>
          <w:rFonts w:ascii="HY견고딕" w:eastAsia="HY견고딕" w:hint="eastAsia"/>
          <w:lang w:eastAsia="ko-KR"/>
        </w:rPr>
        <w:t>ColorMass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같은 솔루션 검토)</w:t>
      </w:r>
    </w:p>
    <w:p w:rsidR="00031F33" w:rsidRPr="006039D6" w:rsidRDefault="00043233">
      <w:pPr>
        <w:pStyle w:val="3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3. AI </w:t>
      </w:r>
      <w:proofErr w:type="spellStart"/>
      <w:r w:rsidRPr="006039D6">
        <w:rPr>
          <w:rFonts w:ascii="HY견고딕" w:eastAsia="HY견고딕" w:hint="eastAsia"/>
        </w:rPr>
        <w:t>워크플로우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깊화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패턴 및 텍스처 생성 자동화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디자인 단계에서 개발 속도 격차 해소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AI 생성 </w:t>
      </w:r>
      <w:proofErr w:type="spellStart"/>
      <w:r w:rsidRPr="006039D6">
        <w:rPr>
          <w:rFonts w:ascii="HY견고딕" w:eastAsia="HY견고딕" w:hint="eastAsia"/>
          <w:lang w:eastAsia="ko-KR"/>
        </w:rPr>
        <w:t>콘텐츠의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품질 관리 프로세스 구축</w:t>
      </w:r>
    </w:p>
    <w:p w:rsidR="00031F33" w:rsidRPr="006039D6" w:rsidRDefault="00043233">
      <w:pPr>
        <w:pStyle w:val="2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9.3 장기 비전 (5-10년)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1. </w:t>
      </w:r>
      <w:proofErr w:type="spellStart"/>
      <w:r w:rsidRPr="006039D6">
        <w:rPr>
          <w:rFonts w:ascii="HY견고딕" w:eastAsia="HY견고딕" w:hint="eastAsia"/>
          <w:lang w:eastAsia="ko-KR"/>
        </w:rPr>
        <w:t>온디맨드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/ </w:t>
      </w:r>
      <w:proofErr w:type="spellStart"/>
      <w:r w:rsidRPr="006039D6">
        <w:rPr>
          <w:rFonts w:ascii="HY견고딕" w:eastAsia="HY견고딕" w:hint="eastAsia"/>
          <w:lang w:eastAsia="ko-KR"/>
        </w:rPr>
        <w:t>순환형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비즈니스 모델 실험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Vivo Barefoot 사례: 스캔-투-프린트 시스템 검토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lang w:eastAsia="ko-KR"/>
        </w:rPr>
        <w:lastRenderedPageBreak/>
        <w:t>Zellerfeld</w:t>
      </w:r>
      <w:proofErr w:type="spellEnd"/>
      <w:r w:rsidRPr="006039D6">
        <w:rPr>
          <w:rFonts w:ascii="HY견고딕" w:eastAsia="HY견고딕" w:hint="eastAsia"/>
          <w:lang w:eastAsia="ko-KR"/>
        </w:rPr>
        <w:t>와 같은 플랫폼 참여 또는 자체 구축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 xml:space="preserve">지역 제조 기반의 </w:t>
      </w:r>
      <w:proofErr w:type="spellStart"/>
      <w:r w:rsidRPr="006039D6">
        <w:rPr>
          <w:rFonts w:ascii="HY견고딕" w:eastAsia="HY견고딕" w:hint="eastAsia"/>
          <w:lang w:eastAsia="ko-KR"/>
        </w:rPr>
        <w:t>온디맨드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모델 개발</w:t>
      </w:r>
    </w:p>
    <w:p w:rsidR="00031F33" w:rsidRPr="006039D6" w:rsidRDefault="00043233">
      <w:pPr>
        <w:pStyle w:val="3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2. </w:t>
      </w:r>
      <w:proofErr w:type="spellStart"/>
      <w:r w:rsidRPr="006039D6">
        <w:rPr>
          <w:rFonts w:ascii="HY견고딕" w:eastAsia="HY견고딕" w:hint="eastAsia"/>
        </w:rPr>
        <w:t>계산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설계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역량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축적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내부 또는 파트너 수준의 계산 설계 팀 구축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Grasshopper 기반 매개변수 설계 자동화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신발의 성능 데이터와 설계의 연계</w:t>
      </w:r>
    </w:p>
    <w:p w:rsidR="00031F33" w:rsidRPr="006039D6" w:rsidRDefault="00043233">
      <w:pPr>
        <w:pStyle w:val="31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3. 지속 가능성과 수리 경제 전환</w:t>
      </w:r>
    </w:p>
    <w:p w:rsidR="00031F33" w:rsidRPr="006039D6" w:rsidRDefault="00043233">
      <w:pPr>
        <w:pStyle w:val="a0"/>
        <w:rPr>
          <w:rFonts w:ascii="HY견고딕" w:eastAsia="HY견고딕"/>
        </w:rPr>
      </w:pPr>
      <w:proofErr w:type="spellStart"/>
      <w:r w:rsidRPr="006039D6">
        <w:rPr>
          <w:rFonts w:ascii="HY견고딕" w:eastAsia="HY견고딕" w:hint="eastAsia"/>
        </w:rPr>
        <w:t>수리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가능성을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염두에</w:t>
      </w:r>
      <w:proofErr w:type="spellEnd"/>
      <w:r w:rsidRPr="006039D6">
        <w:rPr>
          <w:rFonts w:ascii="HY견고딕" w:eastAsia="HY견고딕" w:hint="eastAsia"/>
        </w:rPr>
        <w:t xml:space="preserve"> 둔 설계 (Digital Product Passport 대비)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proofErr w:type="spellStart"/>
      <w:r w:rsidRPr="006039D6">
        <w:rPr>
          <w:rFonts w:ascii="HY견고딕" w:eastAsia="HY견고딕" w:hint="eastAsia"/>
          <w:lang w:eastAsia="ko-KR"/>
        </w:rPr>
        <w:t>Ruino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모델 검토: 기존 신발 수리 서비스의 데이터화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lang w:eastAsia="ko-KR"/>
        </w:rPr>
        <w:t>순환 경제 인증 (B Corp, 환경 라벨) 획득</w:t>
      </w:r>
    </w:p>
    <w:p w:rsidR="00031F33" w:rsidRPr="006039D6" w:rsidRDefault="00043233">
      <w:pPr>
        <w:pStyle w:val="21"/>
        <w:rPr>
          <w:rFonts w:ascii="HY견고딕" w:eastAsia="HY견고딕"/>
        </w:rPr>
      </w:pPr>
      <w:r w:rsidRPr="006039D6">
        <w:rPr>
          <w:rFonts w:ascii="HY견고딕" w:eastAsia="HY견고딕" w:hint="eastAsia"/>
        </w:rPr>
        <w:t xml:space="preserve">9.4 </w:t>
      </w:r>
      <w:proofErr w:type="spellStart"/>
      <w:r w:rsidRPr="006039D6">
        <w:rPr>
          <w:rFonts w:ascii="HY견고딕" w:eastAsia="HY견고딕" w:hint="eastAsia"/>
        </w:rPr>
        <w:t>최종</w:t>
      </w:r>
      <w:proofErr w:type="spellEnd"/>
      <w:r w:rsidRPr="006039D6">
        <w:rPr>
          <w:rFonts w:ascii="HY견고딕" w:eastAsia="HY견고딕" w:hint="eastAsia"/>
        </w:rPr>
        <w:t xml:space="preserve"> </w:t>
      </w:r>
      <w:proofErr w:type="spellStart"/>
      <w:r w:rsidRPr="006039D6">
        <w:rPr>
          <w:rFonts w:ascii="HY견고딕" w:eastAsia="HY견고딕" w:hint="eastAsia"/>
        </w:rPr>
        <w:t>조언</w:t>
      </w:r>
      <w:proofErr w:type="spellEnd"/>
    </w:p>
    <w:p w:rsidR="00031F33" w:rsidRPr="006039D6" w:rsidRDefault="00043233">
      <w:pPr>
        <w:pStyle w:val="a0"/>
        <w:rPr>
          <w:rFonts w:ascii="HY견고딕" w:eastAsia="HY견고딕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강제적 변화는 실패한다: </w:t>
      </w:r>
      <w:r w:rsidRPr="006039D6">
        <w:rPr>
          <w:rFonts w:ascii="HY견고딕" w:eastAsia="HY견고딕" w:hint="eastAsia"/>
          <w:lang w:eastAsia="ko-KR"/>
        </w:rPr>
        <w:t>경영진의 PowerPoint보다 "작동하는 예제"</w:t>
      </w:r>
      <w:proofErr w:type="spellStart"/>
      <w:r w:rsidRPr="006039D6">
        <w:rPr>
          <w:rFonts w:ascii="HY견고딕" w:eastAsia="HY견고딕" w:hint="eastAsia"/>
          <w:lang w:eastAsia="ko-KR"/>
        </w:rPr>
        <w:t>로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설득하라. </w:t>
      </w:r>
      <w:proofErr w:type="spellStart"/>
      <w:r w:rsidRPr="006039D6">
        <w:rPr>
          <w:rFonts w:ascii="HY견고딕" w:eastAsia="HY견고딕" w:hint="eastAsia"/>
        </w:rPr>
        <w:t>Decathlon의</w:t>
      </w:r>
      <w:proofErr w:type="spellEnd"/>
      <w:r w:rsidRPr="006039D6">
        <w:rPr>
          <w:rFonts w:ascii="HY견고딕" w:eastAsia="HY견고딕" w:hint="eastAsia"/>
        </w:rPr>
        <w:t xml:space="preserve"> VR </w:t>
      </w:r>
      <w:proofErr w:type="spellStart"/>
      <w:r w:rsidRPr="006039D6">
        <w:rPr>
          <w:rFonts w:ascii="HY견고딕" w:eastAsia="HY견고딕" w:hint="eastAsia"/>
        </w:rPr>
        <w:t>사례처럼</w:t>
      </w:r>
      <w:proofErr w:type="spellEnd"/>
      <w:r w:rsidRPr="006039D6">
        <w:rPr>
          <w:rFonts w:ascii="HY견고딕" w:eastAsia="HY견고딕" w:hint="eastAsia"/>
        </w:rPr>
        <w:t>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구조가 문화를 만든다: </w:t>
      </w:r>
      <w:r w:rsidRPr="006039D6">
        <w:rPr>
          <w:rFonts w:ascii="HY견고딕" w:eastAsia="HY견고딕" w:hint="eastAsia"/>
          <w:lang w:eastAsia="ko-KR"/>
        </w:rPr>
        <w:t>문화를 바꾸라는 말보다 일 하는 방식을 바꾸어라.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파트너 선택이 중요하다: </w:t>
      </w:r>
      <w:r w:rsidRPr="006039D6">
        <w:rPr>
          <w:rFonts w:ascii="HY견고딕" w:eastAsia="HY견고딕" w:hint="eastAsia"/>
          <w:lang w:eastAsia="ko-KR"/>
        </w:rPr>
        <w:t xml:space="preserve">아시아 제조업체가 기술을 적용할 수 있어야 설계가 의미 있다. 협력 체계 </w:t>
      </w:r>
      <w:proofErr w:type="spellStart"/>
      <w:r w:rsidRPr="006039D6">
        <w:rPr>
          <w:rFonts w:ascii="HY견고딕" w:eastAsia="HY견고딕" w:hint="eastAsia"/>
          <w:lang w:eastAsia="ko-KR"/>
        </w:rPr>
        <w:t>재구축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필수.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작은 시작, 크게 생각하라: </w:t>
      </w:r>
      <w:r w:rsidRPr="006039D6">
        <w:rPr>
          <w:rFonts w:ascii="HY견고딕" w:eastAsia="HY견고딕" w:hint="eastAsia"/>
          <w:lang w:eastAsia="ko-KR"/>
        </w:rPr>
        <w:t>1-2개 제품의 파일럿으로 학습 후, 경영진 설득으로 확대.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인재 육성에 투자하라: </w:t>
      </w:r>
      <w:r w:rsidRPr="006039D6">
        <w:rPr>
          <w:rFonts w:ascii="HY견고딕" w:eastAsia="HY견고딕" w:hint="eastAsia"/>
          <w:lang w:eastAsia="ko-KR"/>
        </w:rPr>
        <w:t xml:space="preserve">도구보다 사람. 경험 있는 디자이너의 </w:t>
      </w:r>
      <w:proofErr w:type="spellStart"/>
      <w:r w:rsidRPr="006039D6">
        <w:rPr>
          <w:rFonts w:ascii="HY견고딕" w:eastAsia="HY견고딕" w:hint="eastAsia"/>
          <w:lang w:eastAsia="ko-KR"/>
        </w:rPr>
        <w:t>업스킬링에</w:t>
      </w:r>
      <w:proofErr w:type="spellEnd"/>
      <w:r w:rsidRPr="006039D6">
        <w:rPr>
          <w:rFonts w:ascii="HY견고딕" w:eastAsia="HY견고딕" w:hint="eastAsia"/>
          <w:lang w:eastAsia="ko-KR"/>
        </w:rPr>
        <w:t xml:space="preserve"> 시간과 비용 투자.</w:t>
      </w:r>
    </w:p>
    <w:p w:rsidR="00031F33" w:rsidRPr="006039D6" w:rsidRDefault="00043233">
      <w:pPr>
        <w:pStyle w:val="a0"/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 xml:space="preserve">글로벌 사례를 따르되 현지화하라: </w:t>
      </w:r>
      <w:r w:rsidRPr="006039D6">
        <w:rPr>
          <w:rFonts w:ascii="HY견고딕" w:eastAsia="HY견고딕" w:hint="eastAsia"/>
          <w:lang w:eastAsia="ko-KR"/>
        </w:rPr>
        <w:t>Adidas/Salomon의 경험은 참고이지, 한국 시장과 브랜드에 맞게 조정.</w:t>
      </w:r>
    </w:p>
    <w:p w:rsidR="00031F33" w:rsidRPr="006039D6" w:rsidRDefault="00031F33">
      <w:pPr>
        <w:rPr>
          <w:rFonts w:ascii="HY견고딕" w:eastAsia="HY견고딕"/>
          <w:lang w:eastAsia="ko-KR"/>
        </w:rPr>
      </w:pPr>
    </w:p>
    <w:p w:rsidR="00031F33" w:rsidRPr="006039D6" w:rsidRDefault="00043233">
      <w:pPr>
        <w:rPr>
          <w:rFonts w:ascii="HY견고딕" w:eastAsia="HY견고딕"/>
          <w:lang w:eastAsia="ko-KR"/>
        </w:rPr>
      </w:pPr>
      <w:r w:rsidRPr="006039D6">
        <w:rPr>
          <w:rFonts w:ascii="HY견고딕" w:eastAsia="HY견고딕" w:hint="eastAsia"/>
          <w:b/>
          <w:lang w:eastAsia="ko-KR"/>
        </w:rPr>
        <w:t>보고서 요약</w:t>
      </w:r>
      <w:r w:rsidRPr="006039D6">
        <w:rPr>
          <w:rFonts w:ascii="HY견고딕" w:eastAsia="HY견고딕" w:hint="eastAsia"/>
          <w:lang w:eastAsia="ko-KR"/>
        </w:rPr>
        <w:br/>
        <w:t>STRIDE EUROPE 2026은 전 세계 신발 업계가 디지털 변환의 어느 단계에 있는지, 무엇이 성공하고 무엇이 실패하는지를 명확히 보여주는 행사였습니다. 한국 브랜드들이 이를 참고하여 자신의 속도와 상황에 맞는 전략을 수립한다면, 글로벌 경쟁력을 높일 수 있는 큰 기회가 될 것입니다.</w:t>
      </w:r>
    </w:p>
    <w:sectPr w:rsidR="00031F33" w:rsidRPr="00603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F33"/>
    <w:rsid w:val="00034616"/>
    <w:rsid w:val="00043233"/>
    <w:rsid w:val="0006063C"/>
    <w:rsid w:val="0015074B"/>
    <w:rsid w:val="0029639D"/>
    <w:rsid w:val="00301981"/>
    <w:rsid w:val="00326F90"/>
    <w:rsid w:val="00444522"/>
    <w:rsid w:val="006039D6"/>
    <w:rsid w:val="006E1111"/>
    <w:rsid w:val="00AA1D8D"/>
    <w:rsid w:val="00B47730"/>
    <w:rsid w:val="00CB0664"/>
    <w:rsid w:val="00D87DE0"/>
    <w:rsid w:val="00D976C6"/>
    <w:rsid w:val="00F3612F"/>
    <w:rsid w:val="00F4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D87DE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D87DE0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D87DE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D87DE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C733FA-A479-46D4-8522-51B708714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3257</Words>
  <Characters>18569</Characters>
  <Application>Microsoft Office Word</Application>
  <DocSecurity>0</DocSecurity>
  <Lines>154</Lines>
  <Paragraphs>43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Lee Jungho</cp:lastModifiedBy>
  <cp:revision>3</cp:revision>
  <dcterms:created xsi:type="dcterms:W3CDTF">2026-05-06T04:37:00Z</dcterms:created>
  <dcterms:modified xsi:type="dcterms:W3CDTF">2026-05-06T04:57:00Z</dcterms:modified>
</cp:coreProperties>
</file>